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 w:eastAsia="TH Sarabun New"/>
          <w:b/>
          <w:color w:val="16447F"/>
          <w:sz w:val="52"/>
        </w:rPr>
        <w:t>เอกสารข้อกำหนดความต้องการระบบ (SRS)</w:t>
      </w:r>
    </w:p>
    <w:p>
      <w:pPr>
        <w:jc w:val="center"/>
      </w:pPr>
      <w:r>
        <w:rPr>
          <w:rFonts w:ascii="TH Sarabun New" w:hAnsi="TH Sarabun New" w:cs="TH Sarabun New" w:eastAsia="TH Sarabun New"/>
          <w:color w:val="6B7785"/>
          <w:sz w:val="30"/>
        </w:rPr>
        <w:t>ระบบบันทึกกิจกรรมการประมวลผลข้อมูลส่วนบุคคล (RoPA)</w:t>
      </w:r>
    </w:p>
    <w:p>
      <w:pPr>
        <w:jc w:val="center"/>
      </w:pPr>
      <w:r>
        <w:rPr>
          <w:rFonts w:ascii="TH Sarabun New" w:hAnsi="TH Sarabun New" w:cs="TH Sarabun New" w:eastAsia="TH Sarabun New"/>
          <w:sz w:val="26"/>
        </w:rPr>
        <w:t>จัดทำเมื่อ 24/06/2026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cs="TH Sarabun New" w:eastAsia="TH Sarabun New"/>
        </w:rPr>
        <w:t>ข้อกำหนดความต้องการของระบบ (Software Requirements Specification)</w:t>
      </w:r>
    </w:p>
    <w:p>
      <w:r>
        <w:rPr>
          <w:rFonts w:ascii="TH Sarabun New" w:hAnsi="TH Sarabun New" w:cs="TH Sarabun New" w:eastAsia="TH Sarabun New"/>
        </w:rPr>
        <w:t>ระบบบันทึกกิจกรรมการประมวลผลข้อมูลส่วนบุคคล (RoPA — Record of Processing Activities) ตาม พ.ร.บ.คุ้มครองข้อมูลส่วนบุคคล พ.ศ. 2562 (PDPA)</w:t>
      </w:r>
    </w:p>
    <w:p>
      <w:r>
        <w:rPr>
          <w:rFonts w:ascii="TH Sarabun New" w:hAnsi="TH Sarabun New" w:cs="TH Sarabun New" w:eastAsia="TH Sarabun New"/>
        </w:rPr>
        <w:t>เอกสารฉบับนี้จัดทำเพื่อส่งมอบให้ทีมพัฒนา (Programmer) นำไปพัฒนาระบบขึ้นใหม่ได้ครบถ้วนโดยไม่ต้องคาดเดา ทุกหัวข้ออ้างอิงพฤติกรรมจริงของระบบต้นแบบ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1. บทนำ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1.1 วัตถุประสงค์ของเอกสาร</w:t>
      </w:r>
    </w:p>
    <w:p>
      <w:r>
        <w:rPr>
          <w:rFonts w:ascii="TH Sarabun New" w:hAnsi="TH Sarabun New" w:cs="TH Sarabun New" w:eastAsia="TH Sarabun New"/>
        </w:rPr>
        <w:t>ระบุความต้องการเชิงฟังก์ชันและไม่ใช่ฟังก์ชันทั้งหมดของระบบ RoPA เพื่อให้ทีมพัฒนาสร้างระบบที่ทำงานเทียบเท่าต้นแบบได้ ครอบคลุมโครงสร้างข้อมูล การยืนยันตัวตน สิทธิ์การเข้าถึง แบบฟอร์ม 7 ขั้นตอน การนำเข้า/ส่งออก แดชบอร์ดผู้ดูแล และรายงานผู้บริหาร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1.2 ขอบเขตของระบบ</w:t>
      </w:r>
    </w:p>
    <w:p>
      <w:r>
        <w:rPr>
          <w:rFonts w:ascii="TH Sarabun New" w:hAnsi="TH Sarabun New" w:cs="TH Sarabun New" w:eastAsia="TH Sarabun New"/>
        </w:rPr>
        <w:t>ระบบเว็บแอปพลิเคชันสำหรับองค์กรที่มีหลายบริษัทในเครือ (BTSC, BID, EBM, NBM) ให้เจ้าหน้าที่แต่ละหน่วยงานบันทึกกิจกรรมการประมวลผลข้อมูลส่วนบุคคล (RoPA) ตามมาตรา 39 แห่ง PDPA โดยแยกการมองเห็นข้อมูลตามบริษัท มีผู้ดูแล (DPO/Admin) ตรวจสอบ ติดตามความครบถ้วนและความเสี่ยง และออกรายงานให้ผู้บริหาร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1.3 คำศัพท์และนิยาม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คำ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ความหมาย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RoPA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บันทึกรายการกิจกรรมการประมวลผลข้อมูลส่วนบุคคล (1 รายการ = 1 กิจกรรม)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PDPA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พ.ร.บ.คุ้มครองข้อมูลส่วนบุคคล พ.ศ. 2562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Data Controller / Processor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ผู้ควบคุม / ผู้ประมวลผลข้อมูลส่วนบุคคล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DPA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Data Processing Agreement สัญญาประมวลผลข้อมูลกับผู้ประมวลผล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Sensitive data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ข้อมูลอ่อนไหวตามมาตรา 26 (เชื้อชาติ ศาสนา สุขภาพ ฯลฯ)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Lawful basis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ฐานทางกฎหมายในการประมวลผล (ม.24/ม.26)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Cross-border transfer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การโอนข้อมูลไปต่างประเทศ (ม.28/29)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Company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บริษัทในเครือ 4 บริษัท: BTSC, BID, EBM, NBM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ฝ่าย/ส่วน/แผนก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ลำดับชั้นหน่วยงาน (division / section / department)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Recorder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ผู้บันทึกรายการ (ชื่อ ตำแหน่ง หน่วยงาน)</w:t>
            </w:r>
          </w:p>
        </w:tc>
      </w:tr>
    </w:tbl>
    <w:p/>
    <w:p>
      <w:pPr>
        <w:pStyle w:val="Heading3"/>
      </w:pPr>
      <w:r>
        <w:rPr>
          <w:rFonts w:ascii="TH Sarabun New" w:hAnsi="TH Sarabun New" w:cs="TH Sarabun New" w:eastAsia="TH Sarabun New"/>
        </w:rPr>
        <w:t>1.4 ผู้ใช้และบทบาท (Roles)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บทบาท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ค่า 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สิทธิ์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ผู้ใช้ทั่วไป (เจ้าหน้าที่หน่วยงาน)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สร้าง/แก้ไข RoPA ของขอบเขตตัวเอง เห็นเฉพาะบริษัทตัวเอง ตามลำดับชั้น ฝ่าย/ส่วน/แผนก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ผู้ตรวจเอกสาร / ผู้ดูแล (DPO/Admin)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เห็นทุกบริษัท ตรวจ/ตีกลับเอกสาร เข้า Dashboard จัดการผู้ใช้ ออกรายงาน</w:t>
            </w:r>
          </w:p>
        </w:tc>
      </w:tr>
    </w:tbl>
    <w:p/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2. สถาปัตยกรรมและเทคโนโลยี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2.1 Technology Stack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Frontend/Backend:</w:t>
      </w:r>
      <w:r>
        <w:rPr>
          <w:rFonts w:ascii="TH Sarabun New" w:hAnsi="TH Sarabun New" w:cs="TH Sarabun New" w:eastAsia="TH Sarabun New"/>
        </w:rPr>
        <w:t xml:space="preserve"> Next.js (App Router) + React (client components), deploy บน Vercel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ฐานข้อมูล:</w:t>
      </w:r>
      <w:r>
        <w:rPr>
          <w:rFonts w:ascii="TH Sarabun New" w:hAnsi="TH Sarabun New" w:cs="TH Sarabun New" w:eastAsia="TH Sarabun New"/>
        </w:rPr>
        <w:t xml:space="preserve"> PostgreSQL (Neon serverless) เข้าถึงผ่าน </w:t>
      </w:r>
      <w:r>
        <w:rPr>
          <w:rFonts w:ascii="Consolas" w:hAnsi="Consolas" w:cs="Consolas" w:eastAsia="Consolas"/>
        </w:rPr>
        <w:t>@neondatabase/serverless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การยืนยันตัวตน:</w:t>
      </w:r>
      <w:r>
        <w:rPr>
          <w:rFonts w:ascii="TH Sarabun New" w:hAnsi="TH Sarabun New" w:cs="TH Sarabun New" w:eastAsia="TH Sarabun New"/>
        </w:rPr>
        <w:t xml:space="preserve"> HMAC-signed session cookie (ไม่ใช้ library ภายนอก) + </w:t>
      </w:r>
      <w:r>
        <w:rPr>
          <w:rFonts w:ascii="Consolas" w:hAnsi="Consolas" w:cs="Consolas" w:eastAsia="Consolas"/>
        </w:rPr>
        <w:t>bcryptjs</w:t>
      </w:r>
      <w:r>
        <w:rPr>
          <w:rFonts w:ascii="TH Sarabun New" w:hAnsi="TH Sarabun New" w:cs="TH Sarabun New" w:eastAsia="TH Sarabun New"/>
        </w:rPr>
        <w:t xml:space="preserve"> แฮชรหัสผ่าน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การสร้างไฟล์:</w:t>
      </w:r>
      <w:r>
        <w:rPr>
          <w:rFonts w:ascii="TH Sarabun New" w:hAnsi="TH Sarabun New" w:cs="TH Sarabun New" w:eastAsia="TH Sarabun New"/>
        </w:rPr>
        <w:t xml:space="preserve"> Excel (.xlsx) และ PDF เขียน OOXML/PDF เองแบบ offline ไม่พึ่ง library ภายนอก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ภาษา UI:</w:t>
      </w:r>
      <w:r>
        <w:rPr>
          <w:rFonts w:ascii="TH Sarabun New" w:hAnsi="TH Sarabun New" w:cs="TH Sarabun New" w:eastAsia="TH Sarabun New"/>
        </w:rPr>
        <w:t xml:space="preserve"> ภาษาไทยทั้งหมด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2.2 โครงสร้างโปรเจกต์ (หลัก)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ส่วน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ไฟล์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หน้า/ออร์เคสเตรชัน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app/page.js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API routes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app/api/auth/*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app/api/records/*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app/api/users/*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app/api/snapshot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app/api/cron/snapshot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Data + business logic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lib/db.js</w:t>
            </w:r>
            <w:r>
              <w:rPr>
                <w:rFonts w:ascii="TH Sarabun New" w:hAnsi="TH Sarabun New" w:cs="TH Sarabun New" w:eastAsia="TH Sarabun New"/>
              </w:rPr>
              <w:t xml:space="preserve"> (DB), </w:t>
            </w:r>
            <w:r>
              <w:rPr>
                <w:rFonts w:ascii="Consolas" w:hAnsi="Consolas" w:cs="Consolas" w:eastAsia="Consolas"/>
              </w:rPr>
              <w:t>lib/access.js</w:t>
            </w:r>
            <w:r>
              <w:rPr>
                <w:rFonts w:ascii="TH Sarabun New" w:hAnsi="TH Sarabun New" w:cs="TH Sarabun New" w:eastAsia="TH Sarabun New"/>
              </w:rPr>
              <w:t xml:space="preserve"> (สิทธิ์), </w:t>
            </w:r>
            <w:r>
              <w:rPr>
                <w:rFonts w:ascii="Consolas" w:hAnsi="Consolas" w:cs="Consolas" w:eastAsia="Consolas"/>
              </w:rPr>
              <w:t>lib/authz.js</w:t>
            </w:r>
            <w:r>
              <w:rPr>
                <w:rFonts w:ascii="TH Sarabun New" w:hAnsi="TH Sarabun New" w:cs="TH Sarabun New" w:eastAsia="TH Sarabun New"/>
              </w:rPr>
              <w:t xml:space="preserve"> (session), </w:t>
            </w:r>
            <w:r>
              <w:rPr>
                <w:rFonts w:ascii="Consolas" w:hAnsi="Consolas" w:cs="Consolas" w:eastAsia="Consolas"/>
              </w:rPr>
              <w:t>lib/master.js</w:t>
            </w:r>
            <w:r>
              <w:rPr>
                <w:rFonts w:ascii="TH Sarabun New" w:hAnsi="TH Sarabun New" w:cs="TH Sarabun New" w:eastAsia="TH Sarabun New"/>
              </w:rPr>
              <w:t xml:space="preserve"> (master data), </w:t>
            </w:r>
            <w:r>
              <w:rPr>
                <w:rFonts w:ascii="Consolas" w:hAnsi="Consolas" w:cs="Consolas" w:eastAsia="Consolas"/>
              </w:rPr>
              <w:t>lib/validate.js</w:t>
            </w:r>
            <w:r>
              <w:rPr>
                <w:rFonts w:ascii="TH Sarabun New" w:hAnsi="TH Sarabun New" w:cs="TH Sarabun New" w:eastAsia="TH Sarabun New"/>
              </w:rPr>
              <w:t xml:space="preserve"> + </w:t>
            </w:r>
            <w:r>
              <w:rPr>
                <w:rFonts w:ascii="Consolas" w:hAnsi="Consolas" w:cs="Consolas" w:eastAsia="Consolas"/>
              </w:rPr>
              <w:t>lib/stepvalid.js</w:t>
            </w:r>
            <w:r>
              <w:rPr>
                <w:rFonts w:ascii="TH Sarabun New" w:hAnsi="TH Sarabun New" w:cs="TH Sarabun New" w:eastAsia="TH Sarabun New"/>
              </w:rPr>
              <w:t xml:space="preserve"> (ความครบถ้วน), </w:t>
            </w:r>
            <w:r>
              <w:rPr>
                <w:rFonts w:ascii="Consolas" w:hAnsi="Consolas" w:cs="Consolas" w:eastAsia="Consolas"/>
              </w:rPr>
              <w:t>lib/analytics.js</w:t>
            </w:r>
            <w:r>
              <w:rPr>
                <w:rFonts w:ascii="TH Sarabun New" w:hAnsi="TH Sarabun New" w:cs="TH Sarabun New" w:eastAsia="TH Sarabun New"/>
              </w:rPr>
              <w:t xml:space="preserve"> (เมตริก), </w:t>
            </w:r>
            <w:r>
              <w:rPr>
                <w:rFonts w:ascii="Consolas" w:hAnsi="Consolas" w:cs="Consolas" w:eastAsia="Consolas"/>
              </w:rPr>
              <w:t>lib/report.js</w:t>
            </w:r>
            <w:r>
              <w:rPr>
                <w:rFonts w:ascii="TH Sarabun New" w:hAnsi="TH Sarabun New" w:cs="TH Sarabun New" w:eastAsia="TH Sarabun New"/>
              </w:rPr>
              <w:t xml:space="preserve"> + </w:t>
            </w:r>
            <w:r>
              <w:rPr>
                <w:rFonts w:ascii="Consolas" w:hAnsi="Consolas" w:cs="Consolas" w:eastAsia="Consolas"/>
              </w:rPr>
              <w:t>lib/xlsx.js</w:t>
            </w:r>
            <w:r>
              <w:rPr>
                <w:rFonts w:ascii="TH Sarabun New" w:hAnsi="TH Sarabun New" w:cs="TH Sarabun New" w:eastAsia="TH Sarabun New"/>
              </w:rPr>
              <w:t xml:space="preserve"> (รายงาน), </w:t>
            </w:r>
            <w:r>
              <w:rPr>
                <w:rFonts w:ascii="Consolas" w:hAnsi="Consolas" w:cs="Consolas" w:eastAsia="Consolas"/>
              </w:rPr>
              <w:t>lib/xmlio.js</w:t>
            </w:r>
            <w:r>
              <w:rPr>
                <w:rFonts w:ascii="TH Sarabun New" w:hAnsi="TH Sarabun New" w:cs="TH Sarabun New" w:eastAsia="TH Sarabun New"/>
              </w:rPr>
              <w:t xml:space="preserve"> (XML), </w:t>
            </w:r>
            <w:r>
              <w:rPr>
                <w:rFonts w:ascii="Consolas" w:hAnsi="Consolas" w:cs="Consolas" w:eastAsia="Consolas"/>
              </w:rPr>
              <w:t>lib/datamap.js</w:t>
            </w:r>
            <w:r>
              <w:rPr>
                <w:rFonts w:ascii="TH Sarabun New" w:hAnsi="TH Sarabun New" w:cs="TH Sarabun New" w:eastAsia="TH Sarabun New"/>
              </w:rPr>
              <w:t xml:space="preserve"> (แผนผัง), </w:t>
            </w:r>
            <w:r>
              <w:rPr>
                <w:rFonts w:ascii="Consolas" w:hAnsi="Consolas" w:cs="Consolas" w:eastAsia="Consolas"/>
              </w:rPr>
              <w:t>lib/dummy.js</w:t>
            </w:r>
            <w:r>
              <w:rPr>
                <w:rFonts w:ascii="TH Sarabun New" w:hAnsi="TH Sarabun New" w:cs="TH Sarabun New" w:eastAsia="TH Sarabun New"/>
              </w:rPr>
              <w:t xml:space="preserve"> (ข้อมูลตัวอย่าง), </w:t>
            </w:r>
            <w:r>
              <w:rPr>
                <w:rFonts w:ascii="Consolas" w:hAnsi="Consolas" w:cs="Consolas" w:eastAsia="Consolas"/>
              </w:rPr>
              <w:t>lib/util.js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UI components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components/Login.js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RecordList.js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Wizard.js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fields.js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EditorModals.js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RecorderModal.js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Dashboard.js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UserManagement.js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MiscModals.js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DataMapModal.js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ui.js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toast.js</w:t>
            </w:r>
          </w:p>
        </w:tc>
      </w:tr>
    </w:tbl>
    <w:p/>
    <w:p>
      <w:pPr>
        <w:pStyle w:val="Heading3"/>
      </w:pPr>
      <w:r>
        <w:rPr>
          <w:rFonts w:ascii="TH Sarabun New" w:hAnsi="TH Sarabun New" w:cs="TH Sarabun New" w:eastAsia="TH Sarabun New"/>
        </w:rPr>
        <w:t>2.3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ตัวแปร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ใช้ทำ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POSTGRES_URL</w:t>
            </w:r>
            <w:r>
              <w:rPr>
                <w:rFonts w:ascii="TH Sarabun New" w:hAnsi="TH Sarabun New" w:cs="TH Sarabun New" w:eastAsia="TH Sarabun New"/>
              </w:rPr>
              <w:t xml:space="preserve"> / </w:t>
            </w:r>
            <w:r>
              <w:rPr>
                <w:rFonts w:ascii="Consolas" w:hAnsi="Consolas" w:cs="Consolas" w:eastAsia="Consolas"/>
              </w:rPr>
              <w:t>POSTGRES_URL_NON_POOLING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connection string ของ Postgres (รองรับ prefix อื่นของ Vercel ด้วย)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AUTH_SECRET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กุญแจเซ็น session cookie (ค่า default ไม่ปลอดภัย ต้องตั้งใน production)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CRON_SECRET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(ทางเลือก) ป้องกัน endpoint cron — ถ้าตั้งไว้ cron ต้องส่ง </w:t>
            </w:r>
            <w:r>
              <w:rPr>
                <w:rFonts w:ascii="Consolas" w:hAnsi="Consolas" w:cs="Consolas" w:eastAsia="Consolas"/>
              </w:rPr>
              <w:t>Authorization: Bearer &lt;CRON_SECRET&gt;</w:t>
            </w:r>
          </w:p>
        </w:tc>
      </w:tr>
    </w:tbl>
    <w:p/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3. โมเดลข้อมูล (Data Model)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 xml:space="preserve">3.1 ตาราง </w:t>
      </w:r>
      <w:r>
        <w:rPr>
          <w:rFonts w:ascii="Consolas" w:hAnsi="Consolas" w:cs="Consolas" w:eastAsia="Consolas"/>
        </w:rPr>
        <w:t>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คอลัมน์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ชนิด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หมายเหตุ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 PK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UUID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 UNIQUE NOT NULL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ใช้ล็อกอิน · โดเมนกำหนดบริษัท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ชื่อ-นามสกุล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ตำแหน่ง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division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ฝ่าย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section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ส่วน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department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แผนก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TEXT default </w:t>
            </w:r>
            <w:r>
              <w:rPr>
                <w:rFonts w:ascii="Consolas" w:hAnsi="Consolas" w:cs="Consolas" w:eastAsia="Consolas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user</w:t>
            </w:r>
            <w:r>
              <w:rPr>
                <w:rFonts w:ascii="TH Sarabun New" w:hAnsi="TH Sarabun New" w:cs="TH Sarabun New" w:eastAsia="TH Sarabun New"/>
              </w:rPr>
              <w:t xml:space="preserve"> หรือ </w:t>
            </w:r>
            <w:r>
              <w:rPr>
                <w:rFonts w:ascii="Consolas" w:hAnsi="Consolas" w:cs="Consolas" w:eastAsia="Consolas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password_hash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 NOT NULL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bcrypt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TIMESTAMPTZ default now()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3.2 ตาราง </w:t>
      </w:r>
      <w:r>
        <w:rPr>
          <w:rFonts w:ascii="Consolas" w:hAnsi="Consolas" w:cs="Consolas" w:eastAsia="Consolas"/>
        </w:rPr>
        <w:t>records</w:t>
      </w:r>
    </w:p>
    <w:p>
      <w:r>
        <w:rPr>
          <w:rFonts w:ascii="TH Sarabun New" w:hAnsi="TH Sarabun New" w:cs="TH Sarabun New" w:eastAsia="TH Sarabun New"/>
        </w:rPr>
        <w:t>มีทั้งคอลัมน์ denormalized (อ่านเร็วสำหรับ list/dashboard) และ JSONB เก็บรายละเอียดเต็ม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คอลัมน์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ชนิด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ที่มา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 FK → users(id) ON DELETE CASCADE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เจ้าของ (owner)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company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บริษัทของ 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org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= </w:t>
            </w:r>
            <w:r>
              <w:rPr>
                <w:rFonts w:ascii="Consolas" w:hAnsi="Consolas" w:cs="Consolas" w:eastAsia="Consolas"/>
              </w:rPr>
              <w:t>data.s1.org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TEXT default </w:t>
            </w:r>
            <w:r>
              <w:rPr>
                <w:rFonts w:ascii="Consolas" w:hAnsi="Consolas" w:cs="Consolas" w:eastAsia="Consolas"/>
              </w:rPr>
              <w:t>draft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draft</w:t>
            </w:r>
            <w:r>
              <w:rPr>
                <w:rFonts w:ascii="TH Sarabun New" w:hAnsi="TH Sarabun New" w:cs="TH Sarabun New" w:eastAsia="TH Sarabun New"/>
              </w:rPr>
              <w:t xml:space="preserve"> / </w:t>
            </w:r>
            <w:r>
              <w:rPr>
                <w:rFonts w:ascii="Consolas" w:hAnsi="Consolas" w:cs="Consolas" w:eastAsia="Consolas"/>
              </w:rPr>
              <w:t>done</w:t>
            </w:r>
            <w:r>
              <w:rPr>
                <w:rFonts w:ascii="TH Sarabun New" w:hAnsi="TH Sarabun New" w:cs="TH Sarabun New" w:eastAsia="TH Sarabun New"/>
              </w:rPr>
              <w:t xml:space="preserve"> / </w:t>
            </w:r>
            <w:r>
              <w:rPr>
                <w:rFonts w:ascii="Consolas" w:hAnsi="Consolas" w:cs="Consolas" w:eastAsia="Consolas"/>
              </w:rPr>
              <w:t>rejected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complete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BOOLEAN default false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= </w:t>
            </w:r>
            <w:r>
              <w:rPr>
                <w:rFonts w:ascii="Consolas" w:hAnsi="Consolas" w:cs="Consolas" w:eastAsia="Consolas"/>
              </w:rPr>
              <w:t>recordComplete(data)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activity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= </w:t>
            </w:r>
            <w:r>
              <w:rPr>
                <w:rFonts w:ascii="Consolas" w:hAnsi="Consolas" w:cs="Consolas" w:eastAsia="Consolas"/>
              </w:rPr>
              <w:t>data.s1.activity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activity_other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= </w:t>
            </w:r>
            <w:r>
              <w:rPr>
                <w:rFonts w:ascii="Consolas" w:hAnsi="Consolas" w:cs="Consolas" w:eastAsia="Consolas"/>
              </w:rPr>
              <w:t>data.s1.activityOther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recorder_name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ชื่อผู้บันทึก (ประกอบจาก recorder)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updated_ts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epoch ms ของการแก้ไขล่าสุด (มี index)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สตริงวันเวลาแบบไทย (แสดงผล)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department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= </w:t>
            </w:r>
            <w:r>
              <w:rPr>
                <w:rFonts w:ascii="Consolas" w:hAnsi="Consolas" w:cs="Consolas" w:eastAsia="Consolas"/>
              </w:rPr>
              <w:t>data.department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completed_at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ตั้งครั้งแรกที่ record สมบูรณ์ (ไม่ล้างทีหลัง)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due_date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กำหนดส่ง (ทางเลือก)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JSONB NOT NULL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record object เต็ม (s1–s7 + recorder + dueDate)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cs="Consolas" w:eastAsia="Consolas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 w:eastAsia="TH Sarabun New"/>
              </w:rPr>
              <w:t>TIMESTAMPTZ default now()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rFonts w:ascii="TH Sarabun New" w:hAnsi="TH Sarabun New" w:cs="TH Sarabun New" w:eastAsia="TH Sarabun New"/>
        </w:rPr>
        <w:t xml:space="preserve">Index: </w:t>
      </w:r>
      <w:r>
        <w:rPr>
          <w:rFonts w:ascii="Consolas" w:hAnsi="Consolas" w:cs="Consolas" w:eastAsia="Consolas"/>
        </w:rPr>
        <w:t>records_user_idx(user_id)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records_uts_idx(updated_ts DESC)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 xml:space="preserve">3.3 ตาราง </w:t>
      </w:r>
      <w:r>
        <w:rPr>
          <w:rFonts w:ascii="Consolas" w:hAnsi="Consolas" w:cs="Consolas" w:eastAsia="Consolas"/>
        </w:rPr>
        <w:t>ropa_snapshots</w:t>
      </w:r>
      <w:r>
        <w:rPr>
          <w:rFonts w:ascii="TH Sarabun New" w:hAnsi="TH Sarabun New" w:cs="TH Sarabun New" w:eastAsia="TH Sarabun New"/>
        </w:rPr>
        <w:t xml:space="preserve"> (ประวัติรายวันสำหรับกราฟ trend)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คอลัมน์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ชนิด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BIGSERIAL PK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day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DATE default current_date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company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total, complete, high_risk, cross_no_sg, sens_no_law, dpa_missing, stale30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captured_at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TIMESTAMPTZ default now()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UNIQUE(day, company) — 1 แถวต่อบริษัทต่อวัน</w:t>
            </w:r>
          </w:p>
        </w:tc>
      </w:tr>
    </w:tbl>
    <w:p/>
    <w:p>
      <w:pPr>
        <w:pStyle w:val="Heading3"/>
      </w:pPr>
      <w:r>
        <w:rPr>
          <w:rFonts w:ascii="TH Sarabun New" w:hAnsi="TH Sarabun New" w:cs="TH Sarabun New" w:eastAsia="TH Sarabun New"/>
        </w:rPr>
        <w:t xml:space="preserve">3.4 โครงสร้าง record object (JSONB </w:t>
      </w:r>
      <w:r>
        <w:rPr>
          <w:rFonts w:ascii="Consolas" w:hAnsi="Consolas" w:cs="Consolas" w:eastAsia="Consolas"/>
        </w:rPr>
        <w:t>data</w:t>
      </w:r>
      <w:r>
        <w:rPr>
          <w:rFonts w:ascii="TH Sarabun New" w:hAnsi="TH Sarabun New" w:cs="TH Sarabun New" w:eastAsia="TH Sarabun New"/>
        </w:rPr>
        <w:t>)</w:t>
      </w:r>
    </w:p>
    <w:p>
      <w:r>
        <w:rPr>
          <w:rFonts w:ascii="TH Sarabun New" w:hAnsi="TH Sarabun New" w:cs="TH Sarabun New" w:eastAsia="TH Sarabun New"/>
        </w:rPr>
        <w:t xml:space="preserve">record เริ่มต้น (blankRecord): </w:t>
      </w:r>
      <w:r>
        <w:rPr>
          <w:rFonts w:ascii="Consolas" w:hAnsi="Consolas" w:cs="Consolas" w:eastAsia="Consolas"/>
        </w:rPr>
        <w:t>{ id, company:"", status:'draft', recorder:{...}, s1:{}, s2:{}, s3:{share:"",items:[]}, s4:{disclose:"",items:[]}, s5:{transfer:""}, s6:{store:"",items:[]}, s7:{} 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ส่วน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ฟิลด์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ระดับบน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id, company, status, updatedAt, updatedTs, department, dueDate, reviewComment, reviewedAt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recorder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firstName, lastName, position, phone, division, section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s1</w:t>
            </w:r>
            <w:r>
              <w:rPr>
                <w:rFonts w:ascii="TH Sarabun New" w:hAnsi="TH Sarabun New" w:cs="TH Sarabun New" w:eastAsia="TH Sarabun New"/>
              </w:rPr>
              <w:t xml:space="preserve"> (ทั่วไป)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org, activity, activityOther, responsible, recordFormat[], recordFormatDetail, dataSubject[], special, consent, frequency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s2</w:t>
            </w:r>
            <w:r>
              <w:rPr>
                <w:rFonts w:ascii="TH Sarabun New" w:hAnsi="TH Sarabun New" w:cs="TH Sarabun New" w:eastAsia="TH Sarabun New"/>
              </w:rPr>
              <w:t xml:space="preserve"> (เก็บรวบรวม)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general[], sensitive[], source[], purpose, lawful[], lawfulSens[]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s3</w:t>
            </w:r>
            <w:r>
              <w:rPr>
                <w:rFonts w:ascii="TH Sarabun New" w:hAnsi="TH Sarabun New" w:cs="TH Sarabun New" w:eastAsia="TH Sarabun New"/>
              </w:rPr>
              <w:t xml:space="preserve"> (ใช้ภายใน)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share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items[]</w:t>
            </w:r>
            <w:r>
              <w:rPr>
                <w:rFonts w:ascii="TH Sarabun New" w:hAnsi="TH Sarabun New" w:cs="TH Sarabun New" w:eastAsia="TH Sarabun New"/>
              </w:rPr>
              <w:t xml:space="preserve"> แต่ละ item: </w:t>
            </w:r>
            <w:r>
              <w:rPr>
                <w:rFonts w:ascii="Consolas" w:hAnsi="Consolas" w:cs="Consolas" w:eastAsia="Consolas"/>
              </w:rPr>
              <w:t>{org, purpose, general[], sensitive[], lawful[], lawfulSens[]}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s4</w:t>
            </w:r>
            <w:r>
              <w:rPr>
                <w:rFonts w:ascii="TH Sarabun New" w:hAnsi="TH Sarabun New" w:cs="TH Sarabun New" w:eastAsia="TH Sarabun New"/>
              </w:rPr>
              <w:t xml:space="preserve"> (เปิดเผย)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disclose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items[]</w:t>
            </w:r>
            <w:r>
              <w:rPr>
                <w:rFonts w:ascii="TH Sarabun New" w:hAnsi="TH Sarabun New" w:cs="TH Sarabun New" w:eastAsia="TH Sarabun New"/>
              </w:rPr>
              <w:t xml:space="preserve"> แต่ละ item: </w:t>
            </w:r>
            <w:r>
              <w:rPr>
                <w:rFonts w:ascii="Consolas" w:hAnsi="Consolas" w:cs="Consolas" w:eastAsia="Consolas"/>
              </w:rPr>
              <w:t>{recipient, recipientDetail, recipientFile, status, purpose, contract, method[], dpa}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s5</w:t>
            </w:r>
            <w:r>
              <w:rPr>
                <w:rFonts w:ascii="TH Sarabun New" w:hAnsi="TH Sarabun New" w:cs="TH Sarabun New" w:eastAsia="TH Sarabun New"/>
              </w:rPr>
              <w:t xml:space="preserve"> (โอนตปท.)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transfer, country, company, method, purpose, safeguard[]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s6</w:t>
            </w:r>
            <w:r>
              <w:rPr>
                <w:rFonts w:ascii="TH Sarabun New" w:hAnsi="TH Sarabun New" w:cs="TH Sarabun New" w:eastAsia="TH Sarabun New"/>
              </w:rPr>
              <w:t xml:space="preserve"> (เก็บรักษา)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store</w:t>
            </w:r>
            <w:r>
              <w:rPr>
                <w:rFonts w:ascii="TH Sarabun New" w:hAnsi="TH Sarabun New" w:cs="TH Sarabun New" w:eastAsia="TH Sarabun New"/>
              </w:rPr>
              <w:t xml:space="preserve">, </w:t>
            </w:r>
            <w:r>
              <w:rPr>
                <w:rFonts w:ascii="Consolas" w:hAnsi="Consolas" w:cs="Consolas" w:eastAsia="Consolas"/>
              </w:rPr>
              <w:t>items[]</w:t>
            </w:r>
            <w:r>
              <w:rPr>
                <w:rFonts w:ascii="TH Sarabun New" w:hAnsi="TH Sarabun New" w:cs="TH Sarabun New" w:eastAsia="TH Sarabun New"/>
              </w:rPr>
              <w:t xml:space="preserve"> แต่ละ item: </w:t>
            </w:r>
            <w:r>
              <w:rPr>
                <w:rFonts w:ascii="Consolas" w:hAnsi="Consolas" w:cs="Consolas" w:eastAsia="Consolas"/>
              </w:rPr>
              <w:t>{type, trigger, period, reason, legalKeep, physical[], technical[], storeLoc, deleteMethod}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s7</w:t>
            </w:r>
            <w:r>
              <w:rPr>
                <w:rFonts w:ascii="TH Sarabun New" w:hAnsi="TH Sarabun New" w:cs="TH Sarabun New" w:eastAsia="TH Sarabun New"/>
              </w:rPr>
              <w:t xml:space="preserve"> (เข้าถึง)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who, condition[], method[], methodDetail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หมายเหตุรายขั้น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s1.remark</w:t>
            </w:r>
            <w:r>
              <w:rPr>
                <w:rFonts w:ascii="TH Sarabun New" w:hAnsi="TH Sarabun New" w:cs="TH Sarabun New" w:eastAsia="TH Sarabun New"/>
              </w:rPr>
              <w:t xml:space="preserve"> … </w:t>
            </w:r>
            <w:r>
              <w:rPr>
                <w:rFonts w:ascii="Consolas" w:hAnsi="Consolas" w:cs="Consolas" w:eastAsia="Consolas"/>
              </w:rPr>
              <w:t>s7.remark</w:t>
            </w:r>
          </w:p>
        </w:tc>
      </w:tr>
    </w:tbl>
    <w:p/>
    <w:p>
      <w:pPr>
        <w:pStyle w:val="Heading3"/>
      </w:pPr>
      <w:r>
        <w:rPr>
          <w:rFonts w:ascii="TH Sarabun New" w:hAnsi="TH Sarabun New" w:cs="TH Sarabun New" w:eastAsia="TH Sarabun New"/>
        </w:rPr>
        <w:t>3.5 Master Data</w:t>
      </w:r>
    </w:p>
    <w:p>
      <w:r>
        <w:rPr>
          <w:rFonts w:ascii="TH Sarabun New" w:hAnsi="TH Sarabun New" w:cs="TH Sarabun New" w:eastAsia="TH Sarabun New"/>
        </w:rPr>
        <w:t xml:space="preserve">เก็บใน </w:t>
      </w:r>
      <w:r>
        <w:rPr>
          <w:rFonts w:ascii="Consolas" w:hAnsi="Consolas" w:cs="Consolas" w:eastAsia="Consolas"/>
        </w:rPr>
        <w:t>lib/master.js</w:t>
      </w:r>
      <w:r>
        <w:rPr>
          <w:rFonts w:ascii="TH Sarabun New" w:hAnsi="TH Sarabun New" w:cs="TH Sarabun New" w:eastAsia="TH Sarabun New"/>
        </w:rPr>
        <w:t xml:space="preserve"> แก้ไขที่เดียว ใช้เป็น dropdown/checkbox ทั่วระบบ รายการหลัก:</w:t>
      </w:r>
    </w:p>
    <w:p>
      <w:pPr>
        <w:pStyle w:val="ListBullet"/>
      </w:pPr>
      <w:r>
        <w:rPr>
          <w:rFonts w:ascii="Consolas" w:hAnsi="Consolas" w:cs="Consolas" w:eastAsia="Consolas"/>
        </w:rPr>
        <w:t>companies</w:t>
      </w:r>
      <w:r>
        <w:rPr>
          <w:rFonts w:ascii="TH Sarabun New" w:hAnsi="TH Sarabun New" w:cs="TH Sarabun New" w:eastAsia="TH Sarabun New"/>
        </w:rPr>
        <w:t>: BTSC, EBM, NBM, BID</w:t>
      </w:r>
    </w:p>
    <w:p>
      <w:pPr>
        <w:pStyle w:val="ListBullet"/>
      </w:pPr>
      <w:r>
        <w:rPr>
          <w:rFonts w:ascii="Consolas" w:hAnsi="Consolas" w:cs="Consolas" w:eastAsia="Consolas"/>
        </w:rPr>
        <w:t>orgStructure</w:t>
      </w:r>
      <w:r>
        <w:rPr>
          <w:rFonts w:ascii="TH Sarabun New" w:hAnsi="TH Sarabun New" w:cs="TH Sarabun New" w:eastAsia="TH Sarabun New"/>
        </w:rPr>
        <w:t>: รายชื่อ ผู้อำนวยการ/ฝ่าย/ส่วน/แผนก ทั้งหมด (มีรหัสในวงเล็บ เช่น "ฝ่ายบัญชี (ACD)")</w:t>
      </w:r>
    </w:p>
    <w:p>
      <w:pPr>
        <w:pStyle w:val="ListBullet"/>
      </w:pPr>
      <w:r>
        <w:rPr>
          <w:rFonts w:ascii="Consolas" w:hAnsi="Consolas" w:cs="Consolas" w:eastAsia="Consolas"/>
        </w:rPr>
        <w:t>activities</w:t>
      </w:r>
      <w:r>
        <w:rPr>
          <w:rFonts w:ascii="TH Sarabun New" w:hAnsi="TH Sarabun New" w:cs="TH Sarabun New" w:eastAsia="TH Sarabun New"/>
        </w:rPr>
        <w:t xml:space="preserve"> (20 กิจกรรม), </w:t>
      </w:r>
      <w:r>
        <w:rPr>
          <w:rFonts w:ascii="Consolas" w:hAnsi="Consolas" w:cs="Consolas" w:eastAsia="Consolas"/>
        </w:rPr>
        <w:t>recordFormats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dataSubjects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generalData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sensitiveData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dataSources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lawfulBasis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lawfulBasisSensitive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externalRecipients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recipientStatus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disclosureMethods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retentionType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retentionTrigger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deleteMethods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physicalMeasures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technicalMeasures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accessConditions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accessMethods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transferSafeguard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ตัวช่วยที่คำนวณจาก orgStructure: </w:t>
      </w:r>
      <w:r>
        <w:rPr>
          <w:rFonts w:ascii="Consolas" w:hAnsi="Consolas" w:cs="Consolas" w:eastAsia="Consolas"/>
        </w:rPr>
        <w:t>DIVISIONS</w:t>
      </w:r>
      <w:r>
        <w:rPr>
          <w:rFonts w:ascii="TH Sarabun New" w:hAnsi="TH Sarabun New" w:cs="TH Sarabun New" w:eastAsia="TH Sarabun New"/>
        </w:rPr>
        <w:t xml:space="preserve"> (ขึ้นต้น "ฝ่าย"), </w:t>
      </w:r>
      <w:r>
        <w:rPr>
          <w:rFonts w:ascii="Consolas" w:hAnsi="Consolas" w:cs="Consolas" w:eastAsia="Consolas"/>
        </w:rPr>
        <w:t>SECTIONS</w:t>
      </w:r>
      <w:r>
        <w:rPr>
          <w:rFonts w:ascii="TH Sarabun New" w:hAnsi="TH Sarabun New" w:cs="TH Sarabun New" w:eastAsia="TH Sarabun New"/>
        </w:rPr>
        <w:t xml:space="preserve"> (ขึ้นต้น "ส่วน"), </w:t>
      </w:r>
      <w:r>
        <w:rPr>
          <w:rFonts w:ascii="Consolas" w:hAnsi="Consolas" w:cs="Consolas" w:eastAsia="Consolas"/>
        </w:rPr>
        <w:t>DIVISION_SECTIONS</w:t>
      </w:r>
      <w:r>
        <w:rPr>
          <w:rFonts w:ascii="TH Sarabun New" w:hAnsi="TH Sarabun New" w:cs="TH Sarabun New" w:eastAsia="TH Sarabun New"/>
        </w:rPr>
        <w:t xml:space="preserve"> (แผนผังฝ่าย→[ส่วน]), </w:t>
      </w:r>
      <w:r>
        <w:rPr>
          <w:rFonts w:ascii="Consolas" w:hAnsi="Consolas" w:cs="Consolas" w:eastAsia="Consolas"/>
        </w:rPr>
        <w:t>sectionsFor(division)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companiesForOrg(orgName)</w:t>
      </w:r>
    </w:p>
    <w:p>
      <w:r>
        <w:rPr>
          <w:rFonts w:ascii="Consolas" w:hAnsi="Consolas" w:cs="Consolas" w:eastAsia="Consolas"/>
        </w:rPr>
        <w:t>companiesForOrg(name)</w:t>
      </w:r>
      <w:r>
        <w:rPr>
          <w:rFonts w:ascii="TH Sarabun New" w:hAnsi="TH Sarabun New" w:cs="TH Sarabun New" w:eastAsia="TH Sarabun New"/>
        </w:rPr>
        <w:t>: แม็ปหน่วยงานเข้าบริษัทตามสีสายในชื่อ — มี "สายสีเหลือง" → EBM · "สายสีชมพู" → NBM · ทั้งสอง → [EBM,NBM] · ไม่มีสี → BTSC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4. การยืนยันตัวตนและการให้สิทธิ์ (Authentication &amp; Authorization)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4.1 Session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Cookie ชื่อ </w:t>
      </w:r>
      <w:r>
        <w:rPr>
          <w:rFonts w:ascii="Consolas" w:hAnsi="Consolas" w:cs="Consolas" w:eastAsia="Consolas"/>
        </w:rPr>
        <w:t>ropa_session</w:t>
      </w:r>
      <w:r>
        <w:rPr>
          <w:rFonts w:ascii="TH Sarabun New" w:hAnsi="TH Sarabun New" w:cs="TH Sarabun New" w:eastAsia="TH Sarabun New"/>
        </w:rPr>
        <w:t xml:space="preserve"> แบบ httpOnly, sameSite=lax, secure ใน production, อายุ 7 วัน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โครงสร้าง token: </w:t>
      </w:r>
      <w:r>
        <w:rPr>
          <w:rFonts w:ascii="Consolas" w:hAnsi="Consolas" w:cs="Consolas" w:eastAsia="Consolas"/>
        </w:rPr>
        <w:t>base64url(payload).hmacSHA256</w:t>
      </w:r>
      <w:r>
        <w:rPr>
          <w:rFonts w:ascii="TH Sarabun New" w:hAnsi="TH Sarabun New" w:cs="TH Sarabun New" w:eastAsia="TH Sarabun New"/>
        </w:rPr>
        <w:t xml:space="preserve"> โดย payload = </w:t>
      </w:r>
      <w:r>
        <w:rPr>
          <w:rFonts w:ascii="Consolas" w:hAnsi="Consolas" w:cs="Consolas" w:eastAsia="Consolas"/>
        </w:rPr>
        <w:t>{uid, role, exp}</w:t>
      </w:r>
      <w:r>
        <w:rPr>
          <w:rFonts w:ascii="TH Sarabun New" w:hAnsi="TH Sarabun New" w:cs="TH Sarabun New" w:eastAsia="TH Sarabun New"/>
        </w:rPr>
        <w:t xml:space="preserve"> เซ็นด้วย </w:t>
      </w:r>
      <w:r>
        <w:rPr>
          <w:rFonts w:ascii="Consolas" w:hAnsi="Consolas" w:cs="Consolas" w:eastAsia="Consolas"/>
        </w:rPr>
        <w:t>AUTH_SECRET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ตรวจสอบด้วย timing-safe compare และตรวจวันหมดอายุ</w:t>
      </w:r>
    </w:p>
    <w:p>
      <w:pPr>
        <w:pStyle w:val="ListBullet"/>
      </w:pPr>
      <w:r>
        <w:rPr>
          <w:rFonts w:ascii="Consolas" w:hAnsi="Consolas" w:cs="Consolas" w:eastAsia="Consolas"/>
        </w:rPr>
        <w:t>requireUser()</w:t>
      </w:r>
      <w:r>
        <w:rPr>
          <w:rFonts w:ascii="TH Sarabun New" w:hAnsi="TH Sarabun New" w:cs="TH Sarabun New" w:eastAsia="TH Sarabun New"/>
        </w:rPr>
        <w:t xml:space="preserve"> → ถ้าไม่มี session คืน 401 · </w:t>
      </w:r>
      <w:r>
        <w:rPr>
          <w:rFonts w:ascii="Consolas" w:hAnsi="Consolas" w:cs="Consolas" w:eastAsia="Consolas"/>
        </w:rPr>
        <w:t>requireAdmin()</w:t>
      </w:r>
      <w:r>
        <w:rPr>
          <w:rFonts w:ascii="TH Sarabun New" w:hAnsi="TH Sarabun New" w:cs="TH Sarabun New" w:eastAsia="TH Sarabun New"/>
        </w:rPr>
        <w:t xml:space="preserve"> → 401 ถ้าไม่ล็อกอิน, 403 ถ้า role ≠ admin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4.2 บริษัทจากโดเมนอีเมล (Company Isolation)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โดเมน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บริษัท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@bts.co.th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BTSC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@bid.com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BID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@ebm.com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EBM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 w:eastAsia="Consolas"/>
              </w:rPr>
              <w:t>@nbm.com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NBM</w:t>
            </w:r>
          </w:p>
        </w:tc>
      </w:tr>
    </w:tbl>
    <w:p/>
    <w:p>
      <w:r>
        <w:rPr>
          <w:rFonts w:ascii="Consolas" w:hAnsi="Consolas" w:cs="Consolas" w:eastAsia="Consolas"/>
        </w:rPr>
        <w:t>companyOf(user)</w:t>
      </w:r>
      <w:r>
        <w:rPr>
          <w:rFonts w:ascii="TH Sarabun New" w:hAnsi="TH Sarabun New" w:cs="TH Sarabun New" w:eastAsia="TH Sarabun New"/>
        </w:rPr>
        <w:t xml:space="preserve"> อ่านโดเมนจาก </w:t>
      </w:r>
      <w:r>
        <w:rPr>
          <w:rFonts w:ascii="Consolas" w:hAnsi="Consolas" w:cs="Consolas" w:eastAsia="Consolas"/>
        </w:rPr>
        <w:t>user.email</w:t>
      </w:r>
      <w:r>
        <w:rPr>
          <w:rFonts w:ascii="TH Sarabun New" w:hAnsi="TH Sarabun New" w:cs="TH Sarabun New" w:eastAsia="TH Sarabun New"/>
        </w:rPr>
        <w:t xml:space="preserve"> แล้วแม็ปเป็นบริษัท (โดเมนไม่รู้จัก → null = ไม่เห็นอะไร)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4.3 ลำดับชั้นการมองเห็น (scopeOf)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เงื่อนไขผู้ใช้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ขอบเขตที่เห็น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role = admin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ทุก record ทุกบริษัท (</w:t>
            </w:r>
            <w:r>
              <w:rPr>
                <w:rFonts w:ascii="Consolas" w:hAnsi="Consolas" w:cs="Consolas" w:eastAsia="Consolas"/>
              </w:rPr>
              <w:t>{all:true}</w:t>
            </w:r>
            <w:r>
              <w:rPr>
                <w:rFonts w:ascii="TH Sarabun New" w:hAnsi="TH Sarabun New" w:cs="TH Sarabun New" w:eastAsia="TH Sarabun New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มี division + section (ไม่มี department)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record ของทุกคนใน </w:t>
            </w:r>
            <w:r>
              <w:rPr>
                <w:rFonts w:ascii="TH Sarabun New" w:hAnsi="TH Sarabun New" w:cs="TH Sarabun New" w:eastAsia="TH Sarabun New"/>
                <w:b/>
              </w:rPr>
              <w:t>ส่วน</w:t>
            </w:r>
            <w:r>
              <w:rPr>
                <w:rFonts w:ascii="TH Sarabun New" w:hAnsi="TH Sarabun New" w:cs="TH Sarabun New" w:eastAsia="TH Sarabun New"/>
              </w:rPr>
              <w:t xml:space="preserve"> เดียวกัน ภายในบริษัทตัวเอง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มี division (ไม่มี section)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 xml:space="preserve">record ของทุกคนใน </w:t>
            </w:r>
            <w:r>
              <w:rPr>
                <w:rFonts w:ascii="TH Sarabun New" w:hAnsi="TH Sarabun New" w:cs="TH Sarabun New" w:eastAsia="TH Sarabun New"/>
                <w:b/>
              </w:rPr>
              <w:t>ฝ่าย</w:t>
            </w:r>
            <w:r>
              <w:rPr>
                <w:rFonts w:ascii="TH Sarabun New" w:hAnsi="TH Sarabun New" w:cs="TH Sarabun New" w:eastAsia="TH Sarabun New"/>
              </w:rPr>
              <w:t xml:space="preserve"> เดียวกัน ภายในบริษัทตัวเอง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อื่น ๆ (เช่น มี department)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เฉพาะ record ของตัวเอง ภายในบริษัทตัวเอง</w:t>
            </w:r>
          </w:p>
        </w:tc>
      </w:tr>
    </w:tbl>
    <w:p/>
    <w:p>
      <w:r>
        <w:rPr>
          <w:rFonts w:ascii="TH Sarabun New" w:hAnsi="TH Sarabun New" w:cs="TH Sarabun New" w:eastAsia="TH Sarabun New"/>
        </w:rPr>
        <w:t xml:space="preserve">การ query: </w:t>
      </w:r>
      <w:r>
        <w:rPr>
          <w:rFonts w:ascii="Consolas" w:hAnsi="Consolas" w:cs="Consolas" w:eastAsia="Consolas"/>
        </w:rPr>
        <w:t>scopeWhere(scope)</w:t>
      </w:r>
      <w:r>
        <w:rPr>
          <w:rFonts w:ascii="TH Sarabun New" w:hAnsi="TH Sarabun New" w:cs="TH Sarabun New" w:eastAsia="TH Sarabun New"/>
        </w:rPr>
        <w:t xml:space="preserve"> ประกอบ WHERE = </w:t>
      </w:r>
      <w:r>
        <w:rPr>
          <w:rFonts w:ascii="Consolas" w:hAnsi="Consolas" w:cs="Consolas" w:eastAsia="Consolas"/>
        </w:rPr>
        <w:t>company = ?</w:t>
      </w:r>
      <w:r>
        <w:rPr>
          <w:rFonts w:ascii="TH Sarabun New" w:hAnsi="TH Sarabun New" w:cs="TH Sarabun New" w:eastAsia="TH Sarabun New"/>
        </w:rPr>
        <w:t xml:space="preserve"> (ยกเว้น admin) AND เงื่อนไขลำดับชั้น (</w:t>
      </w:r>
      <w:r>
        <w:rPr>
          <w:rFonts w:ascii="Consolas" w:hAnsi="Consolas" w:cs="Consolas" w:eastAsia="Consolas"/>
        </w:rPr>
        <w:t>user_id IN (SELECT id FROM users WHERE division=? [AND section=?])</w:t>
      </w:r>
      <w:r>
        <w:rPr>
          <w:rFonts w:ascii="TH Sarabun New" w:hAnsi="TH Sarabun New" w:cs="TH Sarabun New" w:eastAsia="TH Sarabun New"/>
        </w:rPr>
        <w:t xml:space="preserve"> หรือ </w:t>
      </w:r>
      <w:r>
        <w:rPr>
          <w:rFonts w:ascii="Consolas" w:hAnsi="Consolas" w:cs="Consolas" w:eastAsia="Consolas"/>
        </w:rPr>
        <w:t>user_id = ?</w:t>
      </w:r>
      <w:r>
        <w:rPr>
          <w:rFonts w:ascii="TH Sarabun New" w:hAnsi="TH Sarabun New" w:cs="TH Sarabun New" w:eastAsia="TH Sarabun New"/>
        </w:rPr>
        <w:t>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4.4 การเข้าถึงราย record (canAccess)</w:t>
      </w:r>
    </w:p>
    <w:p>
      <w:r>
        <w:rPr>
          <w:rFonts w:ascii="Consolas" w:hAnsi="Consolas" w:cs="Consolas" w:eastAsia="Consolas"/>
        </w:rPr>
        <w:t>canAccess(viewer, owner)</w:t>
      </w:r>
      <w:r>
        <w:rPr>
          <w:rFonts w:ascii="TH Sarabun New" w:hAnsi="TH Sarabun New" w:cs="TH Sarabun New" w:eastAsia="TH Sarabun New"/>
        </w:rPr>
        <w:t xml:space="preserve"> — owner = </w:t>
      </w:r>
      <w:r>
        <w:rPr>
          <w:rFonts w:ascii="Consolas" w:hAnsi="Consolas" w:cs="Consolas" w:eastAsia="Consolas"/>
        </w:rPr>
        <w:t>{id, company, division, section}</w:t>
      </w:r>
      <w:r>
        <w:rPr>
          <w:rFonts w:ascii="TH Sarabun New" w:hAnsi="TH Sarabun New" w:cs="TH Sarabun New" w:eastAsia="TH Sarabun New"/>
        </w:rPr>
        <w:t xml:space="preserve"> ของ record: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admin → ผ่านเสมอ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 xml:space="preserve">ถ้า </w:t>
      </w:r>
      <w:r>
        <w:rPr>
          <w:rFonts w:ascii="Consolas" w:hAnsi="Consolas" w:cs="Consolas" w:eastAsia="Consolas"/>
        </w:rPr>
        <w:t>companyOf(viewer) ≠ owner.company</w:t>
      </w:r>
      <w:r>
        <w:rPr>
          <w:rFonts w:ascii="TH Sarabun New" w:hAnsi="TH Sarabun New" w:cs="TH Sarabun New" w:eastAsia="TH Sarabun New"/>
        </w:rPr>
        <w:t xml:space="preserve"> → ปฏิเสธ (จำกัดบริษัท)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เจ้าของเอง (</w:t>
      </w:r>
      <w:r>
        <w:rPr>
          <w:rFonts w:ascii="Consolas" w:hAnsi="Consolas" w:cs="Consolas" w:eastAsia="Consolas"/>
        </w:rPr>
        <w:t>owner.id === viewer.id</w:t>
      </w:r>
      <w:r>
        <w:rPr>
          <w:rFonts w:ascii="TH Sarabun New" w:hAnsi="TH Sarabun New" w:cs="TH Sarabun New" w:eastAsia="TH Sarabun New"/>
        </w:rPr>
        <w:t>) → ผ่าน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 xml:space="preserve">viewer ระดับฝ่าย และ </w:t>
      </w:r>
      <w:r>
        <w:rPr>
          <w:rFonts w:ascii="Consolas" w:hAnsi="Consolas" w:cs="Consolas" w:eastAsia="Consolas"/>
        </w:rPr>
        <w:t>owner.division === viewer.division</w:t>
      </w:r>
      <w:r>
        <w:rPr>
          <w:rFonts w:ascii="TH Sarabun New" w:hAnsi="TH Sarabun New" w:cs="TH Sarabun New" w:eastAsia="TH Sarabun New"/>
        </w:rPr>
        <w:t xml:space="preserve"> → ผ่าน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viewer ระดับส่วน และ division+section ตรงกัน → ผ่าน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นอกนั้นปฏิเสธ</w:t>
      </w:r>
    </w:p>
    <w:p>
      <w:pPr>
        <w:ind w:left="360"/>
      </w:pPr>
      <w:r>
        <w:rPr>
          <w:rFonts w:ascii="TH Sarabun New" w:hAnsi="TH Sarabun New" w:cs="TH Sarabun New" w:eastAsia="TH Sarabun New"/>
        </w:rPr>
        <w:t xml:space="preserve">ข้อกำหนดสำคัญ: ทุก record ต้องถูกเป็นเจ้าของโดย user ที่อยู่ในบริษัทเดียวกับ </w:t>
      </w:r>
      <w:r>
        <w:rPr>
          <w:rFonts w:ascii="Consolas" w:hAnsi="Consolas" w:cs="Consolas" w:eastAsia="Consolas"/>
        </w:rPr>
        <w:t>records.company</w:t>
      </w:r>
      <w:r>
        <w:rPr>
          <w:rFonts w:ascii="TH Sarabun New" w:hAnsi="TH Sarabun New" w:cs="TH Sarabun New" w:eastAsia="TH Sarabun New"/>
        </w:rPr>
        <w:t xml:space="preserve"> (เพื่อให้ลำดับชั้นทำงานถูกต้องภายในบริษัท)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5. ความต้องการเชิงฟังก์ชัน (Functional Requirements)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5.1 หน้ารายการ RoPA (RecordList)</w:t>
      </w:r>
    </w:p>
    <w:p>
      <w:r>
        <w:rPr>
          <w:rFonts w:ascii="TH Sarabun New" w:hAnsi="TH Sarabun New" w:cs="TH Sarabun New" w:eastAsia="TH Sarabun New"/>
        </w:rPr>
        <w:t xml:space="preserve">รับเฉพาะข้อมูลย่อ (summary) จาก </w:t>
      </w:r>
      <w:r>
        <w:rPr>
          <w:rFonts w:ascii="Consolas" w:hAnsi="Consolas" w:cs="Consolas" w:eastAsia="Consolas"/>
        </w:rPr>
        <w:t>GET /api/records</w:t>
      </w:r>
    </w:p>
    <w:p>
      <w:r>
        <w:rPr>
          <w:rFonts w:ascii="TH Sarabun New" w:hAnsi="TH Sarabun New" w:cs="TH Sarabun New" w:eastAsia="TH Sarabun New"/>
          <w:b/>
        </w:rPr>
        <w:t>คอลัมน์ (8):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Consolas" w:hAnsi="Consolas" w:cs="Consolas" w:eastAsia="Consolas"/>
        </w:rPr>
        <w:t>#</w:t>
      </w:r>
      <w:r>
        <w:rPr>
          <w:rFonts w:ascii="TH Sarabun New" w:hAnsi="TH Sarabun New" w:cs="TH Sarabun New" w:eastAsia="TH Sarabun New"/>
        </w:rPr>
        <w:t xml:space="preserve"> · กิจกรรมการประมวลผล (sort: activity) · ฝ่าย/ส่วน (org) · บริษัท (company) · ผู้บันทึก (recorder) · ปรับปรุงล่าสุด (updated) · สถานะ (status) · จัดการ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กิจกรรม: แสดง activityOther เมื่อ activity = "อื่นๆ"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สถานะ: badge 3 แบบ — </w:t>
      </w:r>
      <w:r>
        <w:rPr>
          <w:rFonts w:ascii="Consolas" w:hAnsi="Consolas" w:cs="Consolas" w:eastAsia="Consolas"/>
        </w:rPr>
        <w:t>ตีกลับ</w:t>
      </w:r>
      <w:r>
        <w:rPr>
          <w:rFonts w:ascii="TH Sarabun New" w:hAnsi="TH Sarabun New" w:cs="TH Sarabun New" w:eastAsia="TH Sarabun New"/>
        </w:rPr>
        <w:t xml:space="preserve"> (status=rejected, แดง) / </w:t>
      </w:r>
      <w:r>
        <w:rPr>
          <w:rFonts w:ascii="Consolas" w:hAnsi="Consolas" w:cs="Consolas" w:eastAsia="Consolas"/>
        </w:rPr>
        <w:t>สมบูรณ์</w:t>
      </w:r>
      <w:r>
        <w:rPr>
          <w:rFonts w:ascii="TH Sarabun New" w:hAnsi="TH Sarabun New" w:cs="TH Sarabun New" w:eastAsia="TH Sarabun New"/>
        </w:rPr>
        <w:t xml:space="preserve"> (complete=true) / </w:t>
      </w:r>
      <w:r>
        <w:rPr>
          <w:rFonts w:ascii="Consolas" w:hAnsi="Consolas" w:cs="Consolas" w:eastAsia="Consolas"/>
        </w:rPr>
        <w:t>ร่าง</w:t>
      </w:r>
      <w:r>
        <w:rPr>
          <w:rFonts w:ascii="TH Sarabun New" w:hAnsi="TH Sarabun New" w:cs="TH Sarabun New" w:eastAsia="TH Sarabun New"/>
        </w:rPr>
        <w:t xml:space="preserve"> (อื่น ๆ)</w:t>
      </w:r>
    </w:p>
    <w:p>
      <w:r>
        <w:rPr>
          <w:rFonts w:ascii="TH Sarabun New" w:hAnsi="TH Sarabun New" w:cs="TH Sarabun New" w:eastAsia="TH Sarabun New"/>
          <w:b/>
        </w:rPr>
        <w:t>ค้นหา:</w:t>
      </w:r>
      <w:r>
        <w:rPr>
          <w:rFonts w:ascii="TH Sarabun New" w:hAnsi="TH Sarabun New" w:cs="TH Sarabun New" w:eastAsia="TH Sarabun New"/>
        </w:rPr>
        <w:t xml:space="preserve"> ช่องเดียว ค้นแบบ substring ไม่สนตัวพิมพ์ จาก activity + activityOther + org + company + department + ชื่อผู้บันทึก placeholder </w:t>
      </w:r>
      <w:r>
        <w:rPr>
          <w:rFonts w:ascii="Consolas" w:hAnsi="Consolas" w:cs="Consolas" w:eastAsia="Consolas"/>
        </w:rPr>
        <w:t>ค้นหา: กิจกรรม / ฝ่าย / ผู้บันทึก ...</w:t>
      </w:r>
    </w:p>
    <w:p>
      <w:r>
        <w:rPr>
          <w:rFonts w:ascii="TH Sarabun New" w:hAnsi="TH Sarabun New" w:cs="TH Sarabun New" w:eastAsia="TH Sarabun New"/>
          <w:b/>
        </w:rPr>
        <w:t>เรียงลำดับ:</w:t>
      </w:r>
      <w:r>
        <w:rPr>
          <w:rFonts w:ascii="TH Sarabun New" w:hAnsi="TH Sarabun New" w:cs="TH Sarabun New" w:eastAsia="TH Sarabun New"/>
        </w:rPr>
        <w:t xml:space="preserve"> คลิกหัวคอลัมน์ที่ sort ได้ — คลิกแรก = น้อยไปมาก, คลิกซ้ำ = สลับทิศ; ตัวเลขเทียบเชิงเลข, ข้อความใช้ localeCompare ภาษาไทย; status เรียงตามลำดับ draft(0) &lt; rejected(1) &lt; done(2); แสดงลูกศร ▲/▼</w:t>
      </w:r>
    </w:p>
    <w:p>
      <w:r>
        <w:rPr>
          <w:rFonts w:ascii="TH Sarabun New" w:hAnsi="TH Sarabun New" w:cs="TH Sarabun New" w:eastAsia="TH Sarabun New"/>
          <w:b/>
        </w:rPr>
        <w:t>จัดกลุ่ม (ปุ่ม 📑 จัดกลุ่ม):</w:t>
      </w:r>
      <w:r>
        <w:rPr>
          <w:rFonts w:ascii="TH Sarabun New" w:hAnsi="TH Sarabun New" w:cs="TH Sarabun New" w:eastAsia="TH Sarabun New"/>
        </w:rPr>
        <w:t xml:space="preserve"> ซ้อน 4 ระดับ บริษัท → ฝ่าย → ส่วน → แผนก → รายการ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การหาฝ่าย/ส่วนจาก org: ถ้า org ขึ้นต้น "ส่วน" → ฝ่าย = SEC2DIV[org]; ถ้าขึ้นต้น "ฝ่าย" → ส่วน = "— (ระดับฝ่าย)"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บริษัทเรียง: master companies ก่อน แล้วอื่น ๆ แล้วว่าง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เปิดโหมดจัดกลุ่ม = </w:t>
      </w:r>
      <w:r>
        <w:rPr>
          <w:rFonts w:ascii="TH Sarabun New" w:hAnsi="TH Sarabun New" w:cs="TH Sarabun New" w:eastAsia="TH Sarabun New"/>
          <w:b/>
        </w:rPr>
        <w:t>ยุบทุกกลุ่ม</w:t>
      </w:r>
      <w:r>
        <w:rPr>
          <w:rFonts w:ascii="TH Sarabun New" w:hAnsi="TH Sarabun New" w:cs="TH Sarabun New" w:eastAsia="TH Sarabun New"/>
        </w:rPr>
        <w:t xml:space="preserve"> เริ่มต้น; แสดงทุกแถว (ไม่แบ่งหน้า) แต่ละแถวกลุ่มแสดงจำนวนนับ</w:t>
      </w:r>
    </w:p>
    <w:p>
      <w:r>
        <w:rPr>
          <w:rFonts w:ascii="TH Sarabun New" w:hAnsi="TH Sarabun New" w:cs="TH Sarabun New" w:eastAsia="TH Sarabun New"/>
          <w:b/>
        </w:rPr>
        <w:t>ปรับความกว้างคอลัมน์:</w:t>
      </w:r>
      <w:r>
        <w:rPr>
          <w:rFonts w:ascii="TH Sarabun New" w:hAnsi="TH Sarabun New" w:cs="TH Sarabun New" w:eastAsia="TH Sarabun New"/>
        </w:rPr>
        <w:t xml:space="preserve"> ลากที่ขอบหัวคอลัมน์ (min 50px) สลับ layout auto↔fixed; ปุ่ม </w:t>
      </w:r>
      <w:r>
        <w:rPr>
          <w:rFonts w:ascii="Consolas" w:hAnsi="Consolas" w:cs="Consolas" w:eastAsia="Consolas"/>
        </w:rPr>
        <w:t>↔ รีเซ็ตคอลัมน์</w:t>
      </w:r>
      <w:r>
        <w:rPr>
          <w:rFonts w:ascii="TH Sarabun New" w:hAnsi="TH Sarabun New" w:cs="TH Sarabun New" w:eastAsia="TH Sarabun New"/>
        </w:rPr>
        <w:t xml:space="preserve"> คืนค่าอัตโนมัติ (โผล่เฉพาะ fixed)</w:t>
      </w:r>
    </w:p>
    <w:p>
      <w:r>
        <w:rPr>
          <w:rFonts w:ascii="TH Sarabun New" w:hAnsi="TH Sarabun New" w:cs="TH Sarabun New" w:eastAsia="TH Sarabun New"/>
          <w:b/>
        </w:rPr>
        <w:t>แบ่งหน้า (ไม่จัดกลุ่ม):</w:t>
      </w:r>
      <w:r>
        <w:rPr>
          <w:rFonts w:ascii="TH Sarabun New" w:hAnsi="TH Sarabun New" w:cs="TH Sarabun New" w:eastAsia="TH Sarabun New"/>
        </w:rPr>
        <w:t xml:space="preserve"> 50 รายการ/หน้า เมื่อ &gt; 50 แถว ปุ่ม « แรก · ‹ ก่อนหน้า · ถัดไป › · สุด » แสดง </w:t>
      </w:r>
      <w:r>
        <w:rPr>
          <w:rFonts w:ascii="Consolas" w:hAnsi="Consolas" w:cs="Consolas" w:eastAsia="Consolas"/>
        </w:rPr>
        <w:t>ทั้งหมด N รายการ · หน้า p / total</w:t>
      </w:r>
    </w:p>
    <w:p>
      <w:r>
        <w:rPr>
          <w:rFonts w:ascii="TH Sarabun New" w:hAnsi="TH Sarabun New" w:cs="TH Sarabun New" w:eastAsia="TH Sarabun New"/>
          <w:b/>
        </w:rPr>
        <w:t>แถบเครื่องมือ (ปุ่ม):</w:t>
      </w:r>
      <w:r>
        <w:rPr>
          <w:rFonts w:ascii="TH Sarabun New" w:hAnsi="TH Sarabun New" w:cs="TH Sarabun New" w:eastAsia="TH Sarabun New"/>
        </w:rPr>
        <w:t xml:space="preserve"> จัดกลุ่ม · (รีเซ็ตคอลัมน์) · 💾 Save XML · 📂 โหลด XML · ⬇ JSON · 📊 Dashboard (disabled ถ้าไม่ใช่ admin) · 👥 จัดการผู้ใช้ (เฉพาะ admin) · ⬇ Export Excel · 🧪 20/ฝ่าย-ส่วน (สร้างตัวอย่าง) · 🗑 ล้างทั้งหมด · ＋ เพิ่มรายการใหม่</w:t>
      </w:r>
    </w:p>
    <w:p>
      <w:r>
        <w:rPr>
          <w:rFonts w:ascii="TH Sarabun New" w:hAnsi="TH Sarabun New" w:cs="TH Sarabun New" w:eastAsia="TH Sarabun New"/>
          <w:b/>
        </w:rPr>
        <w:t>Action ต่อแถว:</w:t>
      </w:r>
      <w:r>
        <w:rPr>
          <w:rFonts w:ascii="TH Sarabun New" w:hAnsi="TH Sarabun New" w:cs="TH Sarabun New" w:eastAsia="TH Sarabun New"/>
        </w:rPr>
        <w:t xml:space="preserve"> ✎ แก้ไข · 🗺️ Data Map · ⧉ ทำสำเนา (สร้าง id ใหม่ status=draft) · 🗑 ลบ (ยืนยันก่อน)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5.2 ผู้บันทึก (RecorderModal)</w:t>
      </w:r>
    </w:p>
    <w:p>
      <w:r>
        <w:rPr>
          <w:rFonts w:ascii="TH Sarabun New" w:hAnsi="TH Sarabun New" w:cs="TH Sarabun New" w:eastAsia="TH Sarabun New"/>
        </w:rPr>
        <w:t xml:space="preserve">เปิดก่อนสร้างรายการใหม่ ฟิลด์: </w:t>
      </w:r>
      <w:r>
        <w:rPr>
          <w:rFonts w:ascii="Consolas" w:hAnsi="Consolas" w:cs="Consolas" w:eastAsia="Consolas"/>
        </w:rPr>
        <w:t>ชื่อ*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นามสกุล*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ตำแหน่ง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เบอร์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ฝ่าย</w:t>
      </w:r>
      <w:r>
        <w:rPr>
          <w:rFonts w:ascii="TH Sarabun New" w:hAnsi="TH Sarabun New" w:cs="TH Sarabun New" w:eastAsia="TH Sarabun New"/>
        </w:rPr>
        <w:t xml:space="preserve"> (จาก DIVISIONS), </w:t>
      </w:r>
      <w:r>
        <w:rPr>
          <w:rFonts w:ascii="Consolas" w:hAnsi="Consolas" w:cs="Consolas" w:eastAsia="Consolas"/>
        </w:rPr>
        <w:t>ส่วน</w:t>
      </w:r>
      <w:r>
        <w:rPr>
          <w:rFonts w:ascii="TH Sarabun New" w:hAnsi="TH Sarabun New" w:cs="TH Sarabun New" w:eastAsia="TH Sarabun New"/>
        </w:rPr>
        <w:t xml:space="preserve"> (จาก sectionsFor(ฝ่าย) หรือทั้งหมด) — บังคับเฉพาะชื่อและนามสกุล; เลือกฝ่ายแล้วกรองส่วน, ถ้าฝ่ายไม่มีส่วนย่อย select ส่วนจะ disabled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5.3 แบบฟอร์ม 7 ขั้น (Wizard)</w:t>
      </w:r>
    </w:p>
    <w:p>
      <w:r>
        <w:rPr>
          <w:rFonts w:ascii="TH Sarabun New" w:hAnsi="TH Sarabun New" w:cs="TH Sarabun New" w:eastAsia="TH Sarabun New"/>
          <w:b/>
        </w:rPr>
        <w:t>เลย์เอาต์:</w:t>
      </w:r>
      <w:r>
        <w:rPr>
          <w:rFonts w:ascii="TH Sarabun New" w:hAnsi="TH Sarabun New" w:cs="TH Sarabun New" w:eastAsia="TH Sarabun New"/>
        </w:rPr>
        <w:t xml:space="preserve"> ซ้าย = การ์ดผู้บันทึก + รายการ 7 ขั้น (มีเครื่องหมาย ✓ เมื่อขั้นนั้นครบ) + แถบความคืบหน้า </w:t>
      </w:r>
      <w:r>
        <w:rPr>
          <w:rFonts w:ascii="Consolas" w:hAnsi="Consolas" w:cs="Consolas" w:eastAsia="Consolas"/>
        </w:rPr>
        <w:t>กรอกครบ X%</w:t>
      </w:r>
      <w:r>
        <w:rPr>
          <w:rFonts w:ascii="TH Sarabun New" w:hAnsi="TH Sarabun New" w:cs="TH Sarabun New" w:eastAsia="TH Sarabun New"/>
        </w:rPr>
        <w:t xml:space="preserve"> (X = จำนวนขั้นที่ครบ/7) ; ขวา = หัวขั้น + เนื้อหา + แถบล่าง (Back / Reject(admin) / Data Map / 💾 บันทึกร่าง / Next หรือ ✓ บันทึกรายการ)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คลิกขั้นใดก็ได้เพื่อข้าม (ไม่ตรวจ) ; ปุ่ม Next ตรวจความครบของขั้นปัจจุบัน (visible-required + EXTRA_RULES) ก่อนไป ; แต่ละขั้นมีช่อง </w:t>
      </w:r>
      <w:r>
        <w:rPr>
          <w:rFonts w:ascii="Consolas" w:hAnsi="Consolas" w:cs="Consolas" w:eastAsia="Consolas"/>
        </w:rPr>
        <w:t>หมายเหตุ (สำหรับการส่งกลับเพื่อแก้ไขข้อมูล)</w:t>
      </w:r>
      <w:r>
        <w:rPr>
          <w:rFonts w:ascii="TH Sarabun New" w:hAnsi="TH Sarabun New" w:cs="TH Sarabun New" w:eastAsia="TH Sarabun New"/>
        </w:rPr>
        <w:t xml:space="preserve"> (ไม่บังคับ)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ฟิลด์ทุกตัวที่มีตัวเลือก "อื่นๆ/โปรดระบุ" เมื่อเลือกจะโผล่ช่องข้อความ </w:t>
      </w:r>
      <w:r>
        <w:rPr>
          <w:rFonts w:ascii="TH Sarabun New" w:hAnsi="TH Sarabun New" w:cs="TH Sarabun New" w:eastAsia="TH Sarabun New"/>
          <w:b/>
        </w:rPr>
        <w:t>บังคับ</w:t>
      </w:r>
      <w:r>
        <w:rPr>
          <w:rFonts w:ascii="TH Sarabun New" w:hAnsi="TH Sarabun New" w:cs="TH Sarabun New" w:eastAsia="TH Sarabun New"/>
        </w:rPr>
        <w:t xml:space="preserve"> เพิ่ม (fid + "Other")</w:t>
      </w:r>
    </w:p>
    <w:p>
      <w:r>
        <w:rPr>
          <w:rFonts w:ascii="TH Sarabun New" w:hAnsi="TH Sarabun New" w:cs="TH Sarabun New" w:eastAsia="TH Sarabun New"/>
          <w:b/>
        </w:rPr>
        <w:t>ขั้นที่ 1 — รายละเอียดทั่วไป (s1):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ลำดับ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ป้าย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fid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ชนิด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ตัวเลือก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บังคับ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บริษัทต้นสังกัด (Company)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company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select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companies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1.1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ผู้อำนวยการ/ฝ่าย/ส่วน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s1.org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select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orgStructure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1.2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กิจกรรมการประมวลผล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s1.activity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select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activities + "อื่นๆ"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 (เลือกอื่นๆ → activityOther บังคับ)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1.4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ผู้รับผิดชอบ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s1.responsible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รูปแบบการบันทึก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s1.recordFormat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recordFormats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 (≥1)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รายละเอียดรูปแบบการบันทึก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s1.recordFormatDetail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textarea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ไม่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1.6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ประเภทเจ้าของข้อมูล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s1.dataSubject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dataSubjects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 (≥1)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1.7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บุคคลพิเศษ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s1.special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radio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ไม่มี/ผู้เยาว์/ผู้เสมือนไร้ฯ/ผู้ไร้ฯ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Consent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s1.consent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radio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Y/N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ใช่เมื่อ special ≠ ไม่มี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1.8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ความถี่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s1.frequency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radio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รายวัน/รายเดือน/รายปี/ตามเหตุการณ์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</w:rPr>
        <w:t>ขั้นที่ 2 — การเก็บรวบรวม (s2):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ลำดับ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ป้าย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fid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ชนิด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ตัวเลือก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บังคับ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2.1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ข้อมูลทั่วไป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s2.general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generalData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≥1 ของ 2.1/2.2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2.2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ข้อมูลอ่อนไหว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s2.sensitive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sensitiveData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≥1 ของ 2.1/2.2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2.3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แหล่งที่มา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s2.source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dataSources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 (≥1)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2.4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วัตถุประสงค์การเก็บ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s2.purpose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textarea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ใช่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ฐานกฎหมาย ม.39(6)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s2.lawful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lawfulBasis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ไม่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2.6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ฐานกฎหมายข้อมูลอ่อนไหว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s2.lawfulSens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lawfulBasisSensitive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</w:rPr>
              <w:t>ไม่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</w:rPr>
        <w:t>ขั้นที่ 3 — การใช้ภายใน (s3):</w:t>
      </w:r>
      <w:r>
        <w:rPr>
          <w:rFonts w:ascii="TH Sarabun New" w:hAnsi="TH Sarabun New" w:cs="TH Sarabun New" w:eastAsia="TH Sarabun New"/>
        </w:rPr>
        <w:t xml:space="preserve"> radio </w:t>
      </w:r>
      <w:r>
        <w:rPr>
          <w:rFonts w:ascii="Consolas" w:hAnsi="Consolas" w:cs="Consolas" w:eastAsia="Consolas"/>
        </w:rPr>
        <w:t>s3.share</w:t>
      </w:r>
      <w:r>
        <w:rPr>
          <w:rFonts w:ascii="TH Sarabun New" w:hAnsi="TH Sarabun New" w:cs="TH Sarabun New" w:eastAsia="TH Sarabun New"/>
        </w:rPr>
        <w:t xml:space="preserve"> = มีการแบ่งปัน/ไม่มีการแบ่งปัน (บังคับ) ; ถ้า "มีการแบ่งปัน" → เพิ่มรายการ item (ดู 5.4) ปุ่ม </w:t>
      </w:r>
      <w:r>
        <w:rPr>
          <w:rFonts w:ascii="Consolas" w:hAnsi="Consolas" w:cs="Consolas" w:eastAsia="Consolas"/>
        </w:rPr>
        <w:t>➕ เพิ่มฝ่ายงานที่แบ่งปัน</w:t>
      </w:r>
    </w:p>
    <w:p>
      <w:r>
        <w:rPr>
          <w:rFonts w:ascii="TH Sarabun New" w:hAnsi="TH Sarabun New" w:cs="TH Sarabun New" w:eastAsia="TH Sarabun New"/>
          <w:b/>
        </w:rPr>
        <w:t>ขั้นที่ 4 — การเปิดเผย (s4):</w:t>
      </w:r>
      <w:r>
        <w:rPr>
          <w:rFonts w:ascii="TH Sarabun New" w:hAnsi="TH Sarabun New" w:cs="TH Sarabun New" w:eastAsia="TH Sarabun New"/>
        </w:rPr>
        <w:t xml:space="preserve"> radio </w:t>
      </w:r>
      <w:r>
        <w:rPr>
          <w:rFonts w:ascii="Consolas" w:hAnsi="Consolas" w:cs="Consolas" w:eastAsia="Consolas"/>
        </w:rPr>
        <w:t>s4.disclose</w:t>
      </w:r>
      <w:r>
        <w:rPr>
          <w:rFonts w:ascii="TH Sarabun New" w:hAnsi="TH Sarabun New" w:cs="TH Sarabun New" w:eastAsia="TH Sarabun New"/>
        </w:rPr>
        <w:t xml:space="preserve"> = มีการเปิดเผย/ไม่มีการเปิดเผย (บังคับ) ; ถ้า "มีการเปิดเผย" → เพิ่ม item ผู้รับ (ดู 5.4)</w:t>
      </w:r>
    </w:p>
    <w:p>
      <w:r>
        <w:rPr>
          <w:rFonts w:ascii="TH Sarabun New" w:hAnsi="TH Sarabun New" w:cs="TH Sarabun New" w:eastAsia="TH Sarabun New"/>
          <w:b/>
        </w:rPr>
        <w:t>ขั้นที่ 5 — โอนต่างประเทศ (s5):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ลำดับ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ป้าย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fid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ชนิด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บังคับ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มี/ไม่มีการส่งออกนอกประเทศ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s5.transfer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radio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ใช่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5.1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ประเทศปลายทาง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s5.country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ใช่ (เมื่อมีการโอน)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5.2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ข้อมูลบริษัทปลายทาง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s5.company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textarea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ใช่ (เมื่อมีการโอน)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5.3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วิธีการโอน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s5.method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textarea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ใช่ (เมื่อมีการโอน)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5.4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วัตถุประสงค์การโอน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s5.purpose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textarea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ใช่ (เมื่อมีการโอน)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5.5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ฐาน/มาตรการคุ้มครอง (ม.28/29)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s5.safeguard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checkbox (transferSafeguard)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ใช่ ≥1 (เมื่อมีการโอน)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</w:rPr>
        <w:t>ขั้นที่ 6 — การเก็บรักษา (s6):</w:t>
      </w:r>
      <w:r>
        <w:rPr>
          <w:rFonts w:ascii="TH Sarabun New" w:hAnsi="TH Sarabun New" w:cs="TH Sarabun New" w:eastAsia="TH Sarabun New"/>
        </w:rPr>
        <w:t xml:space="preserve"> radio </w:t>
      </w:r>
      <w:r>
        <w:rPr>
          <w:rFonts w:ascii="Consolas" w:hAnsi="Consolas" w:cs="Consolas" w:eastAsia="Consolas"/>
        </w:rPr>
        <w:t>s6.store</w:t>
      </w:r>
      <w:r>
        <w:rPr>
          <w:rFonts w:ascii="TH Sarabun New" w:hAnsi="TH Sarabun New" w:cs="TH Sarabun New" w:eastAsia="TH Sarabun New"/>
        </w:rPr>
        <w:t xml:space="preserve"> = มีการจัดเก็บ/ไม่มีการจัดเก็บ (บังคับ) ; ถ้า "มีการจัดเก็บ" → เพิ่ม item (ดู 5.4)</w:t>
      </w:r>
    </w:p>
    <w:p>
      <w:r>
        <w:rPr>
          <w:rFonts w:ascii="TH Sarabun New" w:hAnsi="TH Sarabun New" w:cs="TH Sarabun New" w:eastAsia="TH Sarabun New"/>
          <w:b/>
        </w:rPr>
        <w:t>ขั้นที่ 7 — สิทธิและการเข้าถึง (s7):</w:t>
      </w:r>
      <w:r>
        <w:rPr>
          <w:rFonts w:ascii="TH Sarabun New" w:hAnsi="TH Sarabun New" w:cs="TH Sarabun New" w:eastAsia="TH Sarabun New"/>
        </w:rPr>
        <w:t xml:space="preserve"> บังคับเฉพาะเมื่อ s6.store = มีการจัดเก็บ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ลำดับ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ป้าย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fid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ชนิด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ตัวเลือก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7.1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ผู้มีสิทธิเข้าถึง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s7.who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textarea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7.2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เงื่อนไขการเข้าถึง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s7.condition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accessConditions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7.3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วิธีการเข้าถึง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s7.method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checkbox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accessMethods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รายละเอียดเพิ่มเติม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s7.methodDetail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textarea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</w:tr>
    </w:tbl>
    <w:p/>
    <w:p>
      <w:pPr>
        <w:pStyle w:val="Heading3"/>
      </w:pPr>
      <w:r>
        <w:rPr>
          <w:rFonts w:ascii="TH Sarabun New" w:hAnsi="TH Sarabun New" w:cs="TH Sarabun New" w:eastAsia="TH Sarabun New"/>
        </w:rPr>
        <w:t>5.4 ตัวแก้ไขรายการย่อย (Item editors — s3/s4/s6)</w:t>
      </w:r>
    </w:p>
    <w:p>
      <w:r>
        <w:rPr>
          <w:rFonts w:ascii="TH Sarabun New" w:hAnsi="TH Sarabun New" w:cs="TH Sarabun New" w:eastAsia="TH Sarabun New"/>
        </w:rPr>
        <w:t xml:space="preserve">รายการย่อยเป็น modal แยก เพิ่ม/แก้ไข/ลบได้ มีกฎ </w:t>
      </w:r>
      <w:r>
        <w:rPr>
          <w:rFonts w:ascii="TH Sarabun New" w:hAnsi="TH Sarabun New" w:cs="TH Sarabun New" w:eastAsia="TH Sarabun New"/>
          <w:b/>
        </w:rPr>
        <w:t>ห้ามซ้ำ (dedupe)</w:t>
      </w:r>
      <w:r>
        <w:rPr>
          <w:rFonts w:ascii="TH Sarabun New" w:hAnsi="TH Sarabun New" w:cs="TH Sarabun New" w:eastAsia="TH Sarabun New"/>
        </w:rPr>
        <w:t xml:space="preserve"> และตรวจความครบก่อนบันทึก เพดานจำนวน item = ความยาวของ master list ที่เกี่ยวข้อง</w:t>
      </w:r>
    </w:p>
    <w:p>
      <w:r>
        <w:rPr>
          <w:rFonts w:ascii="TH Sarabun New" w:hAnsi="TH Sarabun New" w:cs="TH Sarabun New" w:eastAsia="TH Sarabun New"/>
          <w:b/>
        </w:rPr>
        <w:t>s3 item: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Consolas" w:hAnsi="Consolas" w:cs="Consolas" w:eastAsia="Consolas"/>
        </w:rPr>
        <w:t>3.1 ฝ่ายงาน*</w:t>
      </w:r>
      <w:r>
        <w:rPr>
          <w:rFonts w:ascii="TH Sarabun New" w:hAnsi="TH Sarabun New" w:cs="TH Sarabun New" w:eastAsia="TH Sarabun New"/>
        </w:rPr>
        <w:t xml:space="preserve"> (orgStructure) · </w:t>
      </w:r>
      <w:r>
        <w:rPr>
          <w:rFonts w:ascii="Consolas" w:hAnsi="Consolas" w:cs="Consolas" w:eastAsia="Consolas"/>
        </w:rPr>
        <w:t>3.2 วัตถุประสงค์*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3.3 ข้อมูลทั่วไป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3.4 ข้อมูลอ่อนไหว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3.5 ฐานกฎหมาย*</w:t>
      </w:r>
      <w:r>
        <w:rPr>
          <w:rFonts w:ascii="TH Sarabun New" w:hAnsi="TH Sarabun New" w:cs="TH Sarabun New" w:eastAsia="TH Sarabun New"/>
        </w:rPr>
        <w:t xml:space="preserve"> (≥1) · </w:t>
      </w:r>
      <w:r>
        <w:rPr>
          <w:rFonts w:ascii="Consolas" w:hAnsi="Consolas" w:cs="Consolas" w:eastAsia="Consolas"/>
        </w:rPr>
        <w:t>3.6 ฐานกฎหมายอ่อนไหว</w:t>
      </w:r>
      <w:r>
        <w:rPr>
          <w:rFonts w:ascii="TH Sarabun New" w:hAnsi="TH Sarabun New" w:cs="TH Sarabun New" w:eastAsia="TH Sarabun New"/>
        </w:rPr>
        <w:t xml:space="preserve"> (บังคับเมื่อเลือก 3.4) — ต้องเลือก 3.3 หรือ 3.4 อย่างน้อย 1 · org ห้ามซ้ำ</w:t>
      </w:r>
    </w:p>
    <w:p>
      <w:r>
        <w:rPr>
          <w:rFonts w:ascii="TH Sarabun New" w:hAnsi="TH Sarabun New" w:cs="TH Sarabun New" w:eastAsia="TH Sarabun New"/>
          <w:b/>
        </w:rPr>
        <w:t>s4 item: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Consolas" w:hAnsi="Consolas" w:cs="Consolas" w:eastAsia="Consolas"/>
        </w:rPr>
        <w:t>4.1 ผู้รับ*</w:t>
      </w:r>
      <w:r>
        <w:rPr>
          <w:rFonts w:ascii="TH Sarabun New" w:hAnsi="TH Sarabun New" w:cs="TH Sarabun New" w:eastAsia="TH Sarabun New"/>
        </w:rPr>
        <w:t xml:space="preserve"> (externalRecipients) · </w:t>
      </w:r>
      <w:r>
        <w:rPr>
          <w:rFonts w:ascii="Consolas" w:hAnsi="Consolas" w:cs="Consolas" w:eastAsia="Consolas"/>
        </w:rPr>
        <w:t>4.2 รายละเอียด*</w:t>
      </w:r>
      <w:r>
        <w:rPr>
          <w:rFonts w:ascii="TH Sarabun New" w:hAnsi="TH Sarabun New" w:cs="TH Sarabun New" w:eastAsia="TH Sarabun New"/>
        </w:rPr>
        <w:t xml:space="preserve"> · แนบไฟล์ ≤1MB (base64) · </w:t>
      </w:r>
      <w:r>
        <w:rPr>
          <w:rFonts w:ascii="Consolas" w:hAnsi="Consolas" w:cs="Consolas" w:eastAsia="Consolas"/>
        </w:rPr>
        <w:t>4.3 สถานะ</w:t>
      </w:r>
      <w:r>
        <w:rPr>
          <w:rFonts w:ascii="TH Sarabun New" w:hAnsi="TH Sarabun New" w:cs="TH Sarabun New" w:eastAsia="TH Sarabun New"/>
        </w:rPr>
        <w:t xml:space="preserve"> (ไม่บังคับ) · </w:t>
      </w:r>
      <w:r>
        <w:rPr>
          <w:rFonts w:ascii="Consolas" w:hAnsi="Consolas" w:cs="Consolas" w:eastAsia="Consolas"/>
        </w:rPr>
        <w:t>4.4 วัตถุประสงค์*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4.5 มีสัญญา* (Yes/No)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4.6 วิธีส่ง*</w:t>
      </w:r>
      <w:r>
        <w:rPr>
          <w:rFonts w:ascii="TH Sarabun New" w:hAnsi="TH Sarabun New" w:cs="TH Sarabun New" w:eastAsia="TH Sarabun New"/>
        </w:rPr>
        <w:t xml:space="preserve"> (≥1) · </w:t>
      </w:r>
      <w:r>
        <w:rPr>
          <w:rFonts w:ascii="Consolas" w:hAnsi="Consolas" w:cs="Consolas" w:eastAsia="Consolas"/>
        </w:rPr>
        <w:t>4.7 มี DPA* (Yes/No)</w:t>
      </w:r>
      <w:r>
        <w:rPr>
          <w:rFonts w:ascii="TH Sarabun New" w:hAnsi="TH Sarabun New" w:cs="TH Sarabun New" w:eastAsia="TH Sarabun New"/>
        </w:rPr>
        <w:t xml:space="preserve"> — recipient ห้ามซ้ำ</w:t>
      </w:r>
    </w:p>
    <w:p>
      <w:r>
        <w:rPr>
          <w:rFonts w:ascii="TH Sarabun New" w:hAnsi="TH Sarabun New" w:cs="TH Sarabun New" w:eastAsia="TH Sarabun New"/>
          <w:b/>
        </w:rPr>
        <w:t>s6 item:</w:t>
      </w:r>
      <w:r>
        <w:rPr>
          <w:rFonts w:ascii="TH Sarabun New" w:hAnsi="TH Sarabun New" w:cs="TH Sarabun New" w:eastAsia="TH Sarabun New"/>
        </w:rPr>
        <w:t xml:space="preserve"> </w:t>
      </w:r>
      <w:r>
        <w:rPr>
          <w:rFonts w:ascii="Consolas" w:hAnsi="Consolas" w:cs="Consolas" w:eastAsia="Consolas"/>
        </w:rPr>
        <w:t>6.1 ประเภท*</w:t>
      </w:r>
      <w:r>
        <w:rPr>
          <w:rFonts w:ascii="TH Sarabun New" w:hAnsi="TH Sarabun New" w:cs="TH Sarabun New" w:eastAsia="TH Sarabun New"/>
        </w:rPr>
        <w:t xml:space="preserve"> (retentionType) · </w:t>
      </w:r>
      <w:r>
        <w:rPr>
          <w:rFonts w:ascii="Consolas" w:hAnsi="Consolas" w:cs="Consolas" w:eastAsia="Consolas"/>
        </w:rPr>
        <w:t>6.2 trigger*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6.3 ระยะเวลา*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6.4 เหตุผล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6.5 ตามกฎหมาย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6.6 มาตรการกายภาพ*</w:t>
      </w:r>
      <w:r>
        <w:rPr>
          <w:rFonts w:ascii="TH Sarabun New" w:hAnsi="TH Sarabun New" w:cs="TH Sarabun New" w:eastAsia="TH Sarabun New"/>
        </w:rPr>
        <w:t xml:space="preserve"> (≥1) · </w:t>
      </w:r>
      <w:r>
        <w:rPr>
          <w:rFonts w:ascii="Consolas" w:hAnsi="Consolas" w:cs="Consolas" w:eastAsia="Consolas"/>
        </w:rPr>
        <w:t>6.7 มาตรการเทคนิค*</w:t>
      </w:r>
      <w:r>
        <w:rPr>
          <w:rFonts w:ascii="TH Sarabun New" w:hAnsi="TH Sarabun New" w:cs="TH Sarabun New" w:eastAsia="TH Sarabun New"/>
        </w:rPr>
        <w:t xml:space="preserve"> (≥1) · </w:t>
      </w:r>
      <w:r>
        <w:rPr>
          <w:rFonts w:ascii="Consolas" w:hAnsi="Consolas" w:cs="Consolas" w:eastAsia="Consolas"/>
        </w:rPr>
        <w:t>6.8 แหล่งจัดเก็บ*</w:t>
      </w:r>
      <w:r>
        <w:rPr>
          <w:rFonts w:ascii="TH Sarabun New" w:hAnsi="TH Sarabun New" w:cs="TH Sarabun New" w:eastAsia="TH Sarabun New"/>
        </w:rPr>
        <w:t xml:space="preserve"> · </w:t>
      </w:r>
      <w:r>
        <w:rPr>
          <w:rFonts w:ascii="Consolas" w:hAnsi="Consolas" w:cs="Consolas" w:eastAsia="Consolas"/>
        </w:rPr>
        <w:t>6.9 วิธีลบ/ทำลาย*</w:t>
      </w:r>
      <w:r>
        <w:rPr>
          <w:rFonts w:ascii="TH Sarabun New" w:hAnsi="TH Sarabun New" w:cs="TH Sarabun New" w:eastAsia="TH Sarabun New"/>
        </w:rPr>
        <w:t xml:space="preserve"> — type ห้ามซ้ำ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5.5 กฎความครบถ้วน (Completeness) และ workflow สถานะ</w:t>
      </w:r>
    </w:p>
    <w:p>
      <w:r>
        <w:rPr>
          <w:rFonts w:ascii="TH Sarabun New" w:hAnsi="TH Sarabun New" w:cs="TH Sarabun New" w:eastAsia="TH Sarabun New"/>
          <w:b/>
        </w:rPr>
        <w:t>isStepComplete ต่อขั้น: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s1: company, org, activity (อื่นๆ→activityOther), responsible, recordFormat≥1, dataSubject≥1, special, frequency (consent ไม่นับในความครบ)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s2: source≥1 และ purpose และ (general≥1 หรือ sensitive≥1)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s3: share ถูกตั้ง; ถ้าไม่มีการแบ่งปัน=ครบ; ถ้ามี ต้อง ≥1 item ทุก item ผ่าน s3ItemOk และ org ไม่ซ้ำ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s4: disclose ถูกตั้ง; ถ้าไม่มี=ครบ; ถ้ามี ≥1 item ทุก item ผ่าน s4ItemOk และ recipient ไม่ซ้ำ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s5: transfer ถูกตั้ง; ถ้าไม่มี=ครบ; ถ้ามี country, company, method, purpose และ safeguard≥1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s6: store ถูกตั้ง; ถ้าไม่มี=ครบ; ถ้ามี ≥1 item ทุก item ครบ (type, trigger, period, physical≥1, technical≥1, storeLoc, deleteMethod) และ type ไม่ซ้ำ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s7: ถ้า s6≠จัดเก็บ=ครบ; ไม่งั้น who, condition≥1, method≥1</w:t>
      </w:r>
    </w:p>
    <w:p>
      <w:pPr>
        <w:pStyle w:val="ListBullet"/>
      </w:pPr>
      <w:r>
        <w:rPr>
          <w:rFonts w:ascii="Consolas" w:hAnsi="Consolas" w:cs="Consolas" w:eastAsia="Consolas"/>
        </w:rPr>
        <w:t>recordComplete</w:t>
      </w:r>
      <w:r>
        <w:rPr>
          <w:rFonts w:ascii="TH Sarabun New" w:hAnsi="TH Sarabun New" w:cs="TH Sarabun New" w:eastAsia="TH Sarabun New"/>
        </w:rPr>
        <w:t xml:space="preserve"> = ครบทั้ง 7 ขั้น</w:t>
      </w:r>
    </w:p>
    <w:p>
      <w:r>
        <w:rPr>
          <w:rFonts w:ascii="TH Sarabun New" w:hAnsi="TH Sarabun New" w:cs="TH Sarabun New" w:eastAsia="TH Sarabun New"/>
          <w:b/>
        </w:rPr>
        <w:t>EXTRA_RULES (ตรวจตอนกด Next):</w:t>
      </w:r>
      <w:r>
        <w:rPr>
          <w:rFonts w:ascii="TH Sarabun New" w:hAnsi="TH Sarabun New" w:cs="TH Sarabun New" w:eastAsia="TH Sarabun New"/>
        </w:rPr>
        <w:t xml:space="preserve"> s2 ต้องเลือก 2.1 หรือ 2.2 ≥1 (ม.39(1)); s3/s4/s6 ตรวจ "ต้องมี item อย่างน้อย 1" และ "ห้ามซ้ำ"</w:t>
      </w:r>
    </w:p>
    <w:p>
      <w:r>
        <w:rPr>
          <w:rFonts w:ascii="TH Sarabun New" w:hAnsi="TH Sarabun New" w:cs="TH Sarabun New" w:eastAsia="TH Sarabun New"/>
          <w:b/>
        </w:rPr>
        <w:t>Workflow สถานะ: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การกระทำ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ฟิลด์เพิ่ม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เงื่อนไข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บันทึกผ่าน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บันทึกร่าง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draft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updatedAt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ไม่มีเงื่อนไข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onUpsert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บันทึกสมบูรณ์ (finish)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updatedAt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ต้องครบทั้ง 7 ขั้น มิฉะนั้นเด้งไปขั้นแรกที่ไม่ครบ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onFinish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ตีกลับ (admin)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rejected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reviewComment, reviewedAt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comment ห้ามว่าง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onUpsert</w:t>
            </w:r>
          </w:p>
        </w:tc>
      </w:tr>
    </w:tbl>
    <w:p/>
    <w:p>
      <w:r>
        <w:rPr>
          <w:rFonts w:ascii="TH Sarabun New" w:hAnsi="TH Sarabun New" w:cs="TH Sarabun New" w:eastAsia="TH Sarabun New"/>
        </w:rPr>
        <w:t>เมื่อ record status=rejected และมี reviewComment → แสดงแบนเนอร์แดง "เอกสารถูกตีกลับจากผู้ตรวจ" พร้อมหมายเหตุในหน้าฟอร์ม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5.6 นำเข้า/ส่งออก XML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ส่งออก: </w:t>
      </w:r>
      <w:r>
        <w:rPr>
          <w:rFonts w:ascii="Consolas" w:hAnsi="Consolas" w:cs="Consolas" w:eastAsia="Consolas"/>
        </w:rPr>
        <w:t>buildXML(records)</w:t>
      </w:r>
      <w:r>
        <w:rPr>
          <w:rFonts w:ascii="TH Sarabun New" w:hAnsi="TH Sarabun New" w:cs="TH Sarabun New" w:eastAsia="TH Sarabun New"/>
        </w:rPr>
        <w:t xml:space="preserve"> → </w:t>
      </w:r>
      <w:r>
        <w:rPr>
          <w:rFonts w:ascii="Consolas" w:hAnsi="Consolas" w:cs="Consolas" w:eastAsia="Consolas"/>
        </w:rPr>
        <w:t>&lt;RoPARecords count exportedAt&gt;&lt;Record&gt;...&lt;/Record&gt;&lt;/RoPARecords&gt;</w:t>
      </w:r>
      <w:r>
        <w:rPr>
          <w:rFonts w:ascii="TH Sarabun New" w:hAnsi="TH Sarabun New" w:cs="TH Sarabun New" w:eastAsia="TH Sarabun New"/>
        </w:rPr>
        <w:t xml:space="preserve"> สะท้อนโครงสร้าง object เต็ม (array ใช้ </w:t>
      </w:r>
      <w:r>
        <w:rPr>
          <w:rFonts w:ascii="Consolas" w:hAnsi="Consolas" w:cs="Consolas" w:eastAsia="Consolas"/>
        </w:rPr>
        <w:t>type="array"</w:t>
      </w:r>
      <w:r>
        <w:rPr>
          <w:rFonts w:ascii="TH Sarabun New" w:hAnsi="TH Sarabun New" w:cs="TH Sarabun New" w:eastAsia="TH Sarabun New"/>
        </w:rPr>
        <w:t xml:space="preserve"> + </w:t>
      </w:r>
      <w:r>
        <w:rPr>
          <w:rFonts w:ascii="Consolas" w:hAnsi="Consolas" w:cs="Consolas" w:eastAsia="Consolas"/>
        </w:rPr>
        <w:t>&lt;item&gt;</w:t>
      </w:r>
      <w:r>
        <w:rPr>
          <w:rFonts w:ascii="TH Sarabun New" w:hAnsi="TH Sarabun New" w:cs="TH Sarabun New" w:eastAsia="TH Sarabun New"/>
        </w:rPr>
        <w:t>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นำเข้า: </w:t>
      </w:r>
      <w:r>
        <w:rPr>
          <w:rFonts w:ascii="Consolas" w:hAnsi="Consolas" w:cs="Consolas" w:eastAsia="Consolas"/>
        </w:rPr>
        <w:t>parseXML(text)</w:t>
      </w:r>
      <w:r>
        <w:rPr>
          <w:rFonts w:ascii="TH Sarabun New" w:hAnsi="TH Sarabun New" w:cs="TH Sarabun New" w:eastAsia="TH Sarabun New"/>
        </w:rPr>
        <w:t xml:space="preserve"> ผ่าน DOMParser คืน array ของ record; ผู้ใช้เลือก "รวม (merge ตาม id)" หรือ "แทนที่ทั้งหมด"; record ที่นำเข้าถูก re-own เป็นของผู้นำเข้า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5.7 ส่งออก JSON</w:t>
      </w:r>
    </w:p>
    <w:p>
      <w:r>
        <w:rPr>
          <w:rFonts w:ascii="TH Sarabun New" w:hAnsi="TH Sarabun New" w:cs="TH Sarabun New" w:eastAsia="TH Sarabun New"/>
        </w:rPr>
        <w:t xml:space="preserve">ดึง full records แล้วดาวน์โหลด </w:t>
      </w:r>
      <w:r>
        <w:rPr>
          <w:rFonts w:ascii="Consolas" w:hAnsi="Consolas" w:cs="Consolas" w:eastAsia="Consolas"/>
        </w:rPr>
        <w:t>ropa-records.json</w:t>
      </w:r>
      <w:r>
        <w:rPr>
          <w:rFonts w:ascii="TH Sarabun New" w:hAnsi="TH Sarabun New" w:cs="TH Sarabun New" w:eastAsia="TH Sarabun New"/>
        </w:rPr>
        <w:t xml:space="preserve"> (pretty-printed)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5.8 ส่งออก Excel (รูปแบบ ROPA)</w:t>
      </w:r>
    </w:p>
    <w:p>
      <w:r>
        <w:rPr>
          <w:rFonts w:ascii="TH Sarabun New" w:hAnsi="TH Sarabun New" w:cs="TH Sarabun New" w:eastAsia="TH Sarabun New"/>
        </w:rPr>
        <w:t xml:space="preserve">Modal เลือกบริษัท + ฝ่าย/ส่วน (กรองจาก records จริง) แสดงจำนวนที่จะส่งออก; </w:t>
      </w:r>
      <w:r>
        <w:rPr>
          <w:rFonts w:ascii="Consolas" w:hAnsi="Consolas" w:cs="Consolas" w:eastAsia="Consolas"/>
        </w:rPr>
        <w:t>buildRopaXlsx(filtered)</w:t>
      </w:r>
      <w:r>
        <w:rPr>
          <w:rFonts w:ascii="TH Sarabun New" w:hAnsi="TH Sarabun New" w:cs="TH Sarabun New" w:eastAsia="TH Sarabun New"/>
        </w:rPr>
        <w:t xml:space="preserve"> สร้างไฟล์ .xlsx (เขียน OOXML/ZIP เอง) ชีต </w:t>
      </w:r>
      <w:r>
        <w:rPr>
          <w:rFonts w:ascii="Consolas" w:hAnsi="Consolas" w:cs="Consolas" w:eastAsia="Consolas"/>
        </w:rPr>
        <w:t>ROPA#Department</w:t>
      </w:r>
      <w:r>
        <w:rPr>
          <w:rFonts w:ascii="TH Sarabun New" w:hAnsi="TH Sarabun New" w:cs="TH Sarabun New" w:eastAsia="TH Sarabun New"/>
        </w:rPr>
        <w:t xml:space="preserve"> หัวตาราง 2 ชั้น (7 กลุ่ม merge + ~46 คอลัมน์ย่อย) 1 record = 1 แถว ค่าหลายค่าต่อด้วยขึ้นบรรทัด; ตั้งชื่อไฟล์ </w:t>
      </w:r>
      <w:r>
        <w:rPr>
          <w:rFonts w:ascii="Consolas" w:hAnsi="Consolas" w:cs="Consolas" w:eastAsia="Consolas"/>
        </w:rPr>
        <w:t>ROPA_{บริษัท|ALL}_{ฝ่าย|ALL}.xlsx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5.9 Data Map (แผนผังการไหลข้อมูล)</w:t>
      </w:r>
    </w:p>
    <w:p>
      <w:r>
        <w:rPr>
          <w:rFonts w:ascii="Consolas" w:hAnsi="Consolas" w:cs="Consolas" w:eastAsia="Consolas"/>
        </w:rPr>
        <w:t>buildMapSVG(record)</w:t>
      </w:r>
      <w:r>
        <w:rPr>
          <w:rFonts w:ascii="TH Sarabun New" w:hAnsi="TH Sarabun New" w:cs="TH Sarabun New" w:eastAsia="TH Sarabun New"/>
        </w:rPr>
        <w:t xml:space="preserve"> สร้าง SVG ไดอะแกรมซ้าย→ขวา: แหล่งที่มา (s2.source) → ศูนย์กลาง Entities (s1.org) → รูปแบบบันทึก (s1.recordFormat) → การเก็บรักษา (s6.items) และแขนง Usage (s3) / Disclosure (s4) / Transfer (s5); เตือนช่องที่ขาด (ฝ่าย/กิจกรรม/แหล่งที่มา/รูปแบบ); ปุ่ม ⬇ PNG (2×), ⬇ PDF (สร้าง PDF เอง), 🖨 พิมพ์ (A4 แนวนอน)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5.10 จัดการผู้ใช้ (admin)</w:t>
      </w:r>
    </w:p>
    <w:p>
      <w:r>
        <w:rPr>
          <w:rFonts w:ascii="TH Sarabun New" w:hAnsi="TH Sarabun New" w:cs="TH Sarabun New" w:eastAsia="TH Sarabun New"/>
        </w:rPr>
        <w:t>ตาราง user ทั้งหมด + เพิ่ม/แก้ไข/ลบ ฟิลด์: email(สร้างครั้งเดียว), role(user/admin), ชื่อ, ตำแหน่ง, ฝ่าย, ส่วน, แผนก, รหัสผ่าน; แก้ไขเว้นรหัสผ่านว่าง = ไม่เปลี่ยน; ลบตัวเองไม่ได้ และต้องเหลือ user ≥1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5.11 ข้อมูลตัวอย่าง (Seed)</w:t>
      </w:r>
    </w:p>
    <w:p>
      <w:r>
        <w:rPr>
          <w:rFonts w:ascii="Consolas" w:hAnsi="Consolas" w:cs="Consolas" w:eastAsia="Consolas"/>
        </w:rPr>
        <w:t>makeDummyByOrg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makeDummyByDept</w:t>
      </w:r>
      <w:r>
        <w:rPr>
          <w:rFonts w:ascii="TH Sarabun New" w:hAnsi="TH Sarabun New" w:cs="TH Sarabun New" w:eastAsia="TH Sarabun New"/>
        </w:rPr>
        <w:t xml:space="preserve"> สร้าง record ที่กรอกครบทุก block; ปุ่ม 🧪 20/ฝ่าย-ส่วน สร้าง ~20 รายการต่อหน่วยงาน เป็นของบัญชีผู้กด; scripts </w:t>
      </w:r>
      <w:r>
        <w:rPr>
          <w:rFonts w:ascii="Consolas" w:hAnsi="Consolas" w:cs="Consolas" w:eastAsia="Consolas"/>
        </w:rPr>
        <w:t>reseed-4.mjs</w:t>
      </w:r>
      <w:r>
        <w:rPr>
          <w:rFonts w:ascii="TH Sarabun New" w:hAnsi="TH Sarabun New" w:cs="TH Sarabun New" w:eastAsia="TH Sarabun New"/>
        </w:rPr>
        <w:t xml:space="preserve"> (ครบทุกบริษัท), </w:t>
      </w:r>
      <w:r>
        <w:rPr>
          <w:rFonts w:ascii="Consolas" w:hAnsi="Consolas" w:cs="Consolas" w:eastAsia="Consolas"/>
        </w:rPr>
        <w:t>seed-scenarios.mjs</w:t>
      </w:r>
      <w:r>
        <w:rPr>
          <w:rFonts w:ascii="TH Sarabun New" w:hAnsi="TH Sarabun New" w:cs="TH Sarabun New" w:eastAsia="TH Sarabun New"/>
        </w:rPr>
        <w:t xml:space="preserve"> (ครบทุก scenario)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6. Dashboard ผู้ดูแล &amp; Analytics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6.1 ภาพรวม</w:t>
      </w:r>
    </w:p>
    <w:p>
      <w:r>
        <w:rPr>
          <w:rFonts w:ascii="TH Sarabun New" w:hAnsi="TH Sarabun New" w:cs="TH Sarabun New" w:eastAsia="TH Sarabun New"/>
        </w:rPr>
        <w:t xml:space="preserve">หน้า admin-only โหลด full records ตาม scope แล้วคำนวณฝั่ง client ผ่าน </w:t>
      </w:r>
      <w:r>
        <w:rPr>
          <w:rFonts w:ascii="Consolas" w:hAnsi="Consolas" w:cs="Consolas" w:eastAsia="Consolas"/>
        </w:rPr>
        <w:t>analyze(records, {now, company, allRecords})</w:t>
      </w:r>
      <w:r>
        <w:rPr>
          <w:rFonts w:ascii="TH Sarabun New" w:hAnsi="TH Sarabun New" w:cs="TH Sarabun New" w:eastAsia="TH Sarabun New"/>
        </w:rPr>
        <w:t>; กรองบริษัทได้; มีปุ่มรายงาน daily/weekly/monthly + Snapshot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6.2 เงื่อนไขความเสี่ยง (riskFlags) — สูตรจริง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รหัส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ชื่อ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เงื่อนไข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ระดับ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มาตรา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C1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อ่อนไหวไม่มีฐานกฎหมาย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s2.sensitive≥1 และ s2.lawfulSens=ว่าง (หรือใน s3.items มีอ่อนไหวแต่ไม่มี lawfulSens)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critical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ม.26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C2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โอนตปท.ไม่มี safeguard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s5.transfer=มีการส่งออก และ s5.safeguard=ว่าง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critical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ม.28/29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C3-DPA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เปิดเผยขาด DPA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s4.disclose=มีการเปิดเผย และมี item ที่ dpa≠Yes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critical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DPA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C3-con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เปิดเผยขาดสัญญา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มี item ที่ contract≠Yes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warn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C4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ไม่มีกำหนดลบ/ระยะเวลา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s6.store=มีการจัดเก็บ และ item ขาด period/trigger/deleteMethod (หรือไม่มี item)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warn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ม.37(3)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C5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บุคคลพิเศษ Consent=N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s1.special≠ไม่มี และ s1.consent=N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warn</w:t>
            </w:r>
          </w:p>
        </w:tc>
        <w:tc>
          <w:tcPr>
            <w:tcW w:type="dxa" w:w="1728"/>
          </w:tcPr>
          <w:p>
            <w:r/>
            <w:r>
              <w:rPr>
                <w:rFonts w:ascii="TH Sarabun New" w:hAnsi="TH Sarabun New" w:cs="TH Sarabun New" w:eastAsia="TH Sarabun New"/>
              </w:rPr>
              <w:t>ม.20</w:t>
            </w:r>
          </w:p>
        </w:tc>
      </w:tr>
    </w:tbl>
    <w:p/>
    <w:p>
      <w:r>
        <w:rPr>
          <w:rFonts w:ascii="TH Sarabun New" w:hAnsi="TH Sarabun New" w:cs="TH Sarabun New" w:eastAsia="TH Sarabun New"/>
        </w:rPr>
        <w:t>"ปิดงานแต่ยังไม่ compliant" = มี critical และ (status=done หรือ recordComplete)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6.3 โซน A–E (widget)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A Scorecard:</w:t>
      </w:r>
      <w:r>
        <w:rPr>
          <w:rFonts w:ascii="TH Sarabun New" w:hAnsi="TH Sarabun New" w:cs="TH Sarabun New" w:eastAsia="TH Sarabun New"/>
        </w:rPr>
        <w:t xml:space="preserve"> %สมบูรณ์รวม (เกณฑ์สี &lt;50 แดง, &lt;70 เหลือง) · เสี่ยงร้ายแรง · ปิดงานแต่ยังไม่ compliant · งานค้าง&gt;30วัน · รอตรวจ(done)/ตีกลับ(rejected)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B คุณภาพ:</w:t>
      </w:r>
      <w:r>
        <w:rPr>
          <w:rFonts w:ascii="TH Sarabun New" w:hAnsi="TH Sarabun New" w:cs="TH Sarabun New" w:eastAsia="TH Sarabun New"/>
        </w:rPr>
        <w:t xml:space="preserve"> Top 10 ช่องที่ว่างบ่อย (จาก emptyRequiredFids) · heatmap ฝ่าย×ขั้นตอน (นับจำนวนที่ยังไม่ครบ) · ผู้บันทึกไม่ครบ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C ความเสี่ยง:</w:t>
      </w:r>
      <w:r>
        <w:rPr>
          <w:rFonts w:ascii="TH Sarabun New" w:hAnsi="TH Sarabun New" w:cs="TH Sarabun New" w:eastAsia="TH Sarabun New"/>
        </w:rPr>
        <w:t xml:space="preserve"> การ์ด C1–C5 · heatmap บริษัท×ความเสี่ยง · Remediation Worklist (กดเปิดแก้ + Export) แบ่งหน้า 25/หน้า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D Coverage:</w:t>
      </w:r>
      <w:r>
        <w:rPr>
          <w:rFonts w:ascii="TH Sarabun New" w:hAnsi="TH Sarabun New" w:cs="TH Sarabun New" w:eastAsia="TH Sarabun New"/>
        </w:rPr>
        <w:t xml:space="preserve"> การ์ดต่อบริษัท (หน่วยงานที่มี RoPA / ทั้งหมด) · org gap chips (🔴ไม่มี/🟡ร่าง/🟢สมบูรณ์) แบ่งหน้า 60/หน้า · activity grid (มี/ไม่มี เทียบ 20 กิจกรรม)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E ติดตามงาน:</w:t>
      </w:r>
      <w:r>
        <w:rPr>
          <w:rFonts w:ascii="TH Sarabun New" w:hAnsi="TH Sarabun New" w:cs="TH Sarabun New" w:eastAsia="TH Sarabun New"/>
        </w:rPr>
        <w:t xml:space="preserve"> stale 7-14/15-30/&gt;30 วัน · rejected · overdue/ใกล้ครบ (จาก rec.dueDate, เฉพาะที่ยังไม่สมบูรณ์) · เคลื่อนไหววันนี้/7วัน · recent timeline · ฝ่ายที่ต้องเร่ง (แบ่งหน้า 12/หน้า)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Alerts banner:</w:t>
      </w:r>
      <w:r>
        <w:rPr>
          <w:rFonts w:ascii="TH Sarabun New" w:hAnsi="TH Sarabun New" w:cs="TH Sarabun New" w:eastAsia="TH Sarabun New"/>
        </w:rPr>
        <w:t xml:space="preserve"> รวมและจัดลำดับเงื่อนไขข้างต้น (critical ก่อน warn) พร้อมจำนวนและคำแนะนำ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Trend:</w:t>
      </w:r>
      <w:r>
        <w:rPr>
          <w:rFonts w:ascii="TH Sarabun New" w:hAnsi="TH Sarabun New" w:cs="TH Sarabun New" w:eastAsia="TH Sarabun New"/>
        </w:rPr>
        <w:t xml:space="preserve"> กราฟแท่ง %สมบูรณ์รายวันจาก ropa_snapshots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6.4 Coverage logic</w:t>
      </w:r>
    </w:p>
    <w:p>
      <w:r>
        <w:rPr>
          <w:rFonts w:ascii="TH Sarabun New" w:hAnsi="TH Sarabun New" w:cs="TH Sarabun New" w:eastAsia="TH Sarabun New"/>
        </w:rPr>
        <w:t xml:space="preserve">ตัวหาร (หน่วยงานที่ "ควรมี RoPA") ต่อบริษัทใช้ </w:t>
      </w:r>
      <w:r>
        <w:rPr>
          <w:rFonts w:ascii="Consolas" w:hAnsi="Consolas" w:cs="Consolas" w:eastAsia="Consolas"/>
        </w:rPr>
        <w:t>orgCompanies(org)</w:t>
      </w:r>
      <w:r>
        <w:rPr>
          <w:rFonts w:ascii="TH Sarabun New" w:hAnsi="TH Sarabun New" w:cs="TH Sarabun New" w:eastAsia="TH Sarabun New"/>
        </w:rPr>
        <w:t xml:space="preserve"> = base org → ครบ 4 บริษัท (รวม BID) · org มีสีสาย → บริษัทของสายนั้น (สำคัญ: </w:t>
      </w:r>
      <w:r>
        <w:rPr>
          <w:rFonts w:ascii="Consolas" w:hAnsi="Consolas" w:cs="Consolas" w:eastAsia="Consolas"/>
        </w:rPr>
        <w:t>companiesForOrg</w:t>
      </w:r>
      <w:r>
        <w:rPr>
          <w:rFonts w:ascii="TH Sarabun New" w:hAnsi="TH Sarabun New" w:cs="TH Sarabun New" w:eastAsia="TH Sarabun New"/>
        </w:rPr>
        <w:t xml:space="preserve"> เดิมไม่แม็ป BID จึงต้อง expand)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7. รายงาน Daily / Weekly / Monthly</w:t>
      </w:r>
    </w:p>
    <w:p>
      <w:r>
        <w:rPr>
          <w:rFonts w:ascii="Consolas" w:hAnsi="Consolas" w:cs="Consolas" w:eastAsia="Consolas"/>
        </w:rPr>
        <w:t>buildReportWorkbook(records, period, now)</w:t>
      </w:r>
      <w:r>
        <w:rPr>
          <w:rFonts w:ascii="TH Sarabun New" w:hAnsi="TH Sarabun New" w:cs="TH Sarabun New" w:eastAsia="TH Sarabun New"/>
        </w:rPr>
        <w:t xml:space="preserve"> สร้าง .xlsx หลายชีต: สรุปผู้บริหาร · รายบริษัท · แจ้งเตือน · Worklist ความเสี่ยง · หน่วยงานจุดบอด; period กำหนดช่วง "เคลื่อนไหวในช่วง" (1/7/30 วัน) ใช้ </w:t>
      </w:r>
      <w:r>
        <w:rPr>
          <w:rFonts w:ascii="Consolas" w:hAnsi="Consolas" w:cs="Consolas" w:eastAsia="Consolas"/>
        </w:rPr>
        <w:t>buildSheetsXlsx</w:t>
      </w:r>
      <w:r>
        <w:rPr>
          <w:rFonts w:ascii="TH Sarabun New" w:hAnsi="TH Sarabun New" w:cs="TH Sarabun New" w:eastAsia="TH Sarabun New"/>
        </w:rPr>
        <w:t xml:space="preserve"> (multi-sheet builder)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8. Snapshots &amp; Cron</w:t>
      </w:r>
    </w:p>
    <w:p>
      <w:pPr>
        <w:pStyle w:val="ListBullet"/>
      </w:pPr>
      <w:r>
        <w:rPr>
          <w:rFonts w:ascii="Consolas" w:hAnsi="Consolas" w:cs="Consolas" w:eastAsia="Consolas"/>
        </w:rPr>
        <w:t>captureSnapshot(now)</w:t>
      </w:r>
      <w:r>
        <w:rPr>
          <w:rFonts w:ascii="TH Sarabun New" w:hAnsi="TH Sarabun New" w:cs="TH Sarabun New" w:eastAsia="TH Sarabun New"/>
        </w:rPr>
        <w:t xml:space="preserve">: อ่าน records ทั้งหมด → </w:t>
      </w:r>
      <w:r>
        <w:rPr>
          <w:rFonts w:ascii="Consolas" w:hAnsi="Consolas" w:cs="Consolas" w:eastAsia="Consolas"/>
        </w:rPr>
        <w:t>companyAggregates</w:t>
      </w:r>
      <w:r>
        <w:rPr>
          <w:rFonts w:ascii="TH Sarabun New" w:hAnsi="TH Sarabun New" w:cs="TH Sarabun New" w:eastAsia="TH Sarabun New"/>
        </w:rPr>
        <w:t xml:space="preserve"> → upsert 1 แถว/บริษัท/วัน (ON CONFLICT day,company)</w:t>
      </w:r>
    </w:p>
    <w:p>
      <w:pPr>
        <w:pStyle w:val="ListBullet"/>
      </w:pPr>
      <w:r>
        <w:rPr>
          <w:rFonts w:ascii="Consolas" w:hAnsi="Consolas" w:cs="Consolas" w:eastAsia="Consolas"/>
        </w:rPr>
        <w:t>listSnapshots(days, company)</w:t>
      </w:r>
      <w:r>
        <w:rPr>
          <w:rFonts w:ascii="TH Sarabun New" w:hAnsi="TH Sarabun New" w:cs="TH Sarabun New" w:eastAsia="TH Sarabun New"/>
        </w:rPr>
        <w:t>: คืนข้อมูลกราฟ trend (admin=ทุกบริษัท, อื่น=บริษัทตัวเอง)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Vercel Cron (</w:t>
      </w:r>
      <w:r>
        <w:rPr>
          <w:rFonts w:ascii="Consolas" w:hAnsi="Consolas" w:cs="Consolas" w:eastAsia="Consolas"/>
        </w:rPr>
        <w:t>vercel.json</w:t>
      </w:r>
      <w:r>
        <w:rPr>
          <w:rFonts w:ascii="TH Sarabun New" w:hAnsi="TH Sarabun New" w:cs="TH Sarabun New" w:eastAsia="TH Sarabun New"/>
        </w:rPr>
        <w:t xml:space="preserve">): </w:t>
      </w:r>
      <w:r>
        <w:rPr>
          <w:rFonts w:ascii="Consolas" w:hAnsi="Consolas" w:cs="Consolas" w:eastAsia="Consolas"/>
        </w:rPr>
        <w:t>0 1 * * *</w:t>
      </w:r>
      <w:r>
        <w:rPr>
          <w:rFonts w:ascii="TH Sarabun New" w:hAnsi="TH Sarabun New" w:cs="TH Sarabun New" w:eastAsia="TH Sarabun New"/>
        </w:rPr>
        <w:t xml:space="preserve"> เรียก </w:t>
      </w:r>
      <w:r>
        <w:rPr>
          <w:rFonts w:ascii="Consolas" w:hAnsi="Consolas" w:cs="Consolas" w:eastAsia="Consolas"/>
        </w:rPr>
        <w:t>GET /api/cron/snapshot</w:t>
      </w:r>
      <w:r>
        <w:rPr>
          <w:rFonts w:ascii="TH Sarabun New" w:hAnsi="TH Sarabun New" w:cs="TH Sarabun New" w:eastAsia="TH Sarabun New"/>
        </w:rPr>
        <w:t xml:space="preserve"> ทุกวัน (ตรวจ Bearer ถ้ามี CRON_SECRET)</w:t>
      </w:r>
    </w:p>
    <w:p>
      <w:pPr>
        <w:pStyle w:val="ListBullet"/>
      </w:pPr>
      <w:r>
        <w:rPr>
          <w:rFonts w:ascii="Consolas" w:hAnsi="Consolas" w:cs="Consolas" w:eastAsia="Consolas"/>
        </w:rPr>
        <w:t>completed_at</w:t>
      </w:r>
      <w:r>
        <w:rPr>
          <w:rFonts w:ascii="TH Sarabun New" w:hAnsi="TH Sarabun New" w:cs="TH Sarabun New" w:eastAsia="TH Sarabun New"/>
        </w:rPr>
        <w:t xml:space="preserve"> ถูกตั้งครั้งแรกที่ record สมบูรณ์ (สำหรับ trend งานเสร็จในอนาคต)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9. API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สิทธิ์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คำอธิบาย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/api/auth/me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คืน user ปัจจุบันหรือ null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/api/auth/login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ตรวจ email+password ตั้ง cookie (400 ขาดข้อมูล, 401 ผิด)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/api/auth/logout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ล้าง cookie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/api/records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list summary ตาม 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/api/records?full=1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list full ตาม 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/api/records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user + canAccess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upsert 1 record (400 ไม่มี id, 403 ไม่มีสิทธิ์)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/api/records/[id]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user + canAccess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full 1 record (404/403)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/api/records/[id]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user + canAccess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ลบ 1 record (404/403)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/api/records/bulk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bulk upsert (re-own เป็นผู้เรียก)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/api/records/bulk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ล้างตาม 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/api/snapshot?days=N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trend (admin=ทุกบริษัท)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/api/snapshot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capture ทันที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/api/users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list users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/api/users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สร้าง user (400 ขาด email/password, 409 ซ้ำ)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/api/users/[id]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แก้ไข user (404)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/api/users/[id]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ลบ user (400 ลบตัวเอง/เหลือคนสุดท้าย)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/api/cron/snapshot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bearer (ถ้าตั้ง)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 w:cs="TH Sarabun New" w:eastAsia="TH Sarabun New"/>
              </w:rPr>
              <w:t>capture รายวัน</w:t>
            </w:r>
          </w:p>
        </w:tc>
      </w:tr>
    </w:tbl>
    <w:p/>
    <w:p>
      <w:r>
        <w:rPr>
          <w:rFonts w:ascii="TH Sarabun New" w:hAnsi="TH Sarabun New" w:cs="TH Sarabun New" w:eastAsia="TH Sarabun New"/>
        </w:rPr>
        <w:t xml:space="preserve">ทุก route: </w:t>
      </w:r>
      <w:r>
        <w:rPr>
          <w:rFonts w:ascii="Consolas" w:hAnsi="Consolas" w:cs="Consolas" w:eastAsia="Consolas"/>
        </w:rPr>
        <w:t>runtime=nodejs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Consolas" w:hAnsi="Consolas" w:cs="Consolas" w:eastAsia="Consolas"/>
        </w:rPr>
        <w:t>dynamic=force-dynamic</w:t>
      </w:r>
      <w:r>
        <w:rPr>
          <w:rFonts w:ascii="TH Sarabun New" w:hAnsi="TH Sarabun New" w:cs="TH Sarabun New" w:eastAsia="TH Sarabun New"/>
        </w:rPr>
        <w:t xml:space="preserve">; error = </w:t>
      </w:r>
      <w:r>
        <w:rPr>
          <w:rFonts w:ascii="Consolas" w:hAnsi="Consolas" w:cs="Consolas" w:eastAsia="Consolas"/>
        </w:rPr>
        <w:t>{error: message}</w:t>
      </w:r>
      <w:r>
        <w:rPr>
          <w:rFonts w:ascii="TH Sarabun New" w:hAnsi="TH Sarabun New" w:cs="TH Sarabun New" w:eastAsia="TH Sarabun New"/>
        </w:rPr>
        <w:t xml:space="preserve"> พร้อม status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10. ความต้องการที่ไม่ใช่ฟังก์ชัน (Non-functional)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ภาษา:</w:t>
      </w:r>
      <w:r>
        <w:rPr>
          <w:rFonts w:ascii="TH Sarabun New" w:hAnsi="TH Sarabun New" w:cs="TH Sarabun New" w:eastAsia="TH Sarabun New"/>
        </w:rPr>
        <w:t xml:space="preserve"> UI ภาษาไทยทั้งหมด รองรับการเรียงลำดับภาษาไทย (localeCompare 'th')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ประสิทธิภาพ:</w:t>
      </w:r>
      <w:r>
        <w:rPr>
          <w:rFonts w:ascii="TH Sarabun New" w:hAnsi="TH Sarabun New" w:cs="TH Sarabun New" w:eastAsia="TH Sarabun New"/>
        </w:rPr>
        <w:t xml:space="preserve"> list/dashboard ใช้คอลัมน์ denormalized + index </w:t>
      </w:r>
      <w:r>
        <w:rPr>
          <w:rFonts w:ascii="Consolas" w:hAnsi="Consolas" w:cs="Consolas" w:eastAsia="Consolas"/>
        </w:rPr>
        <w:t>updated_ts</w:t>
      </w:r>
      <w:r>
        <w:rPr>
          <w:rFonts w:ascii="TH Sarabun New" w:hAnsi="TH Sarabun New" w:cs="TH Sarabun New" w:eastAsia="TH Sarabun New"/>
        </w:rPr>
        <w:t>; รายการมาก (พัน++) ต้องลื่น; dashboard heatmap คำนวณฝั่ง client จาก full records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ความปลอดภัย:</w:t>
      </w:r>
      <w:r>
        <w:rPr>
          <w:rFonts w:ascii="TH Sarabun New" w:hAnsi="TH Sarabun New" w:cs="TH Sarabun New" w:eastAsia="TH Sarabun New"/>
        </w:rPr>
        <w:t xml:space="preserve"> รหัสผ่าน bcrypt; session เซ็น HMAC; สิทธิ์บังคับฝั่ง server ทุก endpoint; แยกข้อมูลตามบริษัทเด็ดขาด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ความเข้ากันได้:</w:t>
      </w:r>
      <w:r>
        <w:rPr>
          <w:rFonts w:ascii="TH Sarabun New" w:hAnsi="TH Sarabun New" w:cs="TH Sarabun New" w:eastAsia="TH Sarabun New"/>
        </w:rPr>
        <w:t xml:space="preserve"> เบราว์เซอร์สมัยใหม่; ส่งออกไฟล์ทำงาน offline ในเบราว์เซอร์ (ไม่พึ่ง server)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การพกพา:</w:t>
      </w:r>
      <w:r>
        <w:rPr>
          <w:rFonts w:ascii="TH Sarabun New" w:hAnsi="TH Sarabun New" w:cs="TH Sarabun New" w:eastAsia="TH Sarabun New"/>
        </w:rPr>
        <w:t xml:space="preserve"> Excel/PDF/XML สร้างเองในฝั่ง client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11. กฎทางธุรกิจและกรณีขอบ (Edge cases)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record "สมบูรณ์" (recordComplete) ไม่นับ consent → record อาจสมบูรณ์แต่ยังขาด consent (ปรากฏใน Top missing fields)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C2/C4 ทำให้ขั้นนั้นไม่สมบูรณ์ (เพราะ safeguard/period เป็นช่องบังคับของความครบ) จึงเป็น draft; C1/C3-DPA/C5 ยังสมบูรณ์ได้ → ใช้นับ "ปิดงานแต่ยังไม่ compliant"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bulk import re-own เป็นผู้เรียกเสมอ (admin นำเข้า XML ของบริษัทอื่นจะกลายเป็นเจ้าของ)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coverage gap ต้องใช้ orgCompanies (รวม BID) ไม่ใช่ companiesForOrg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ทุก record ต้อง owner อยู่บริษัทเดียวกับ records.company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12. เกณฑ์การยอมรับ (Acceptance Criteria)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ผู้ใช้แต่ละบริษัทล็อกอินแล้วเห็นเฉพาะ record บริษัทตัวเอง ตามลำดับชั้น ฝ่าย/ส่วน/แผนก; admin เห็นทุกบริษัท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สร้าง RoPA ครบ 7 ขั้น กดบันทึกสมบูรณ์ได้เมื่อครบทุกขั้นเท่านั้น; บันทึกร่างได้ทุกเมื่อ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กฎความครบและ EXTRA_RULES ทำงานตรงตามข้อ 5.5; รายการย่อย s3/s4/s6 ห้ามซ้ำ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admin ตีกลับพร้อมหมายเหตุ → เจ้าของเห็นแบนเนอร์ตีกลับ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ส่งออก/นำเข้า XML, ส่งออก JSON, ส่งออก Excel (รูปแบบ ROPA), Data Map PNG/PDF/พิมพ์ ทำงานครบ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Dashboard แสดงครบทุกโซน A–E + alerts + trend + รายงาน; ความเสี่ยง C1–C5 ตรงสูตร; coverage ครอบคลุม BID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Snapshot รายวันทำงาน (cron) และกราฟ trend มีข้อมูล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13. งานที่ยังไม่ทำ / ข้อเสนอแนะอนาคต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ส่งรายงานอีเมล/LINE อัตโนมัติ (ต้อง SMTP/LINE token)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UI ตั้ง due_date ในฟอร์ม (ปัจจุบันมีคอลัมน์ + alert แต่ยังไม่มีช่องกรอก)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ล็อก company ตอนสร้าง record ให้ตรงบริษัทผู้ใช้ (ปัจจุบันเลือกอิสระ)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>ตั้ง env CRON_SECRET ใน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b w:val="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16447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16447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16447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i/>
      <w:iCs/>
      <w:color w:val="16447F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cs="TH Sarabun New" w:eastAsia="TH Sarabun New"/>
      <w:b w:val="0"/>
      <w:sz w:val="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hAnsi="TH Sarabun New" w:cs="TH Sarabun New" w:eastAsia="TH Sarabun New"/>
      <w:b w:val="0"/>
      <w:sz w:val="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