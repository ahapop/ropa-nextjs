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875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sc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87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6447F"/>
          <w:sz w:val="52"/>
        </w:rPr>
        <w:t>คู่มือการใช้งานระบบ RoPA</w:t>
      </w:r>
    </w:p>
    <w:p>
      <w:pPr>
        <w:jc w:val="center"/>
      </w:pPr>
      <w:r>
        <w:rPr>
          <w:rFonts w:ascii="TH Sarabun New" w:hAnsi="TH Sarabun New" w:cs="TH Sarabun New" w:eastAsia="TH Sarabun New"/>
          <w:color w:val="6B7785"/>
          <w:sz w:val="30"/>
        </w:rPr>
        <w:t>ฉบับภาษาไทย — สำหรับผู้ใช้งานและผู้ดูแลระบบ</w:t>
      </w:r>
    </w:p>
    <w:p>
      <w:pPr>
        <w:jc w:val="center"/>
      </w:pPr>
      <w:r>
        <w:rPr>
          <w:rFonts w:ascii="TH Sarabun New" w:hAnsi="TH Sarabun New" w:cs="TH Sarabun New" w:eastAsia="TH Sarabun New"/>
          <w:sz w:val="26"/>
        </w:rPr>
        <w:t>จัดทำเมื่อ 25/06/2026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cs="TH Sarabun New" w:eastAsia="TH Sarabun New"/>
        </w:rPr>
        <w:t>คู่มือการใช้งานระบบ RoPA</w:t>
      </w:r>
    </w:p>
    <w:p>
      <w:r>
        <w:rPr>
          <w:rFonts w:ascii="TH Sarabun New" w:hAnsi="TH Sarabun New" w:cs="TH Sarabun New" w:eastAsia="TH Sarabun New"/>
        </w:rPr>
        <w:t>ระบบบันทึกกิจกรรมการประมวลผลข้อมูลส่วนบุคคล (Record of Processing Activities) ตาม พ.ร.บ.คุ้มครองข้อมูลส่วนบุคคล (PDPA)</w:t>
      </w:r>
    </w:p>
    <w:p>
      <w:r>
        <w:rPr>
          <w:rFonts w:ascii="TH Sarabun New" w:hAnsi="TH Sarabun New" w:cs="TH Sarabun New" w:eastAsia="TH Sarabun New"/>
        </w:rPr>
        <w:t>คู่มือฉบับนี้สำหรับผู้ใช้งานทั่วไป (เจ้าหน้าที่หน่วยงาน) และผู้ดูแลระบบ (DPO/Admin)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สารบัญ</w:t>
      </w:r>
    </w:p>
    <w:p>
      <w:r>
        <w:rPr>
          <w:rFonts w:ascii="TH Sarabun New" w:hAnsi="TH Sarabun New" w:cs="TH Sarabun New" w:eastAsia="TH Sarabun New"/>
        </w:rPr>
        <w:fldChar w:fldCharType="begin"/>
        <w:instrText xml:space="preserve">TOC \o "1-3" \h \z \u</w:instrText>
        <w:fldChar w:fldCharType="separate"/>
        <w:t>(สารบัญจะสร้างอัตโนมัติเมื่อเปิดไฟล์ · หากไม่ขึ้น คลิกขวาที่นี่ &gt; Update Field)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1. แนะนำระบบ</w:t>
      </w:r>
    </w:p>
    <w:p>
      <w:r>
        <w:rPr>
          <w:rFonts w:ascii="TH Sarabun New" w:hAnsi="TH Sarabun New" w:cs="TH Sarabun New" w:eastAsia="TH Sarabun New"/>
        </w:rPr>
        <w:t>ระบบ RoPA ใช้บันทึก "กิจกรรมการประมวลผลข้อมูลส่วนบุคคล" ของแต่ละหน่วยงาน เพื่อจัดทำบันทึกตามมาตรา 39 ของ PDPA โดย 1 รายการ = 1 กิจกรรม (เช่น การรับสมัครงาน การให้บริการลูกค้า)</w:t>
      </w:r>
    </w:p>
    <w:p>
      <w:r>
        <w:rPr>
          <w:rFonts w:ascii="TH Sarabun New" w:hAnsi="TH Sarabun New" w:cs="TH Sarabun New" w:eastAsia="TH Sarabun New"/>
        </w:rPr>
        <w:t xml:space="preserve">ระบบรองรับ 4 บริษัทในเครือ: </w:t>
      </w:r>
      <w:r>
        <w:rPr>
          <w:rFonts w:ascii="TH Sarabun New" w:hAnsi="TH Sarabun New" w:cs="TH Sarabun New" w:eastAsia="TH Sarabun New"/>
          <w:b/>
        </w:rPr>
        <w:t>BTSC, BID, EBM, NBM</w:t>
      </w:r>
      <w:r>
        <w:rPr>
          <w:rFonts w:ascii="TH Sarabun New" w:hAnsi="TH Sarabun New" w:cs="TH Sarabun New" w:eastAsia="TH Sarabun New"/>
        </w:rPr>
        <w:t xml:space="preserve"> โดยผู้ใช้แต่ละบริษัทจะเห็นเฉพาะข้อมูลของบริษัทตนเอง ผู้ดูแล (Admin) เห็นได้ทุกบริษัทและมีหน้า Dashboard สำหรับติดตามภาพรวม</w:t>
      </w:r>
    </w:p>
    <w:p>
      <w:r>
        <w:rPr>
          <w:rFonts w:ascii="TH Sarabun New" w:hAnsi="TH Sarabun New" w:cs="TH Sarabun New" w:eastAsia="TH Sarabun New"/>
          <w:b/>
        </w:rPr>
        <w:t>ผู้ใช้ 2 ประเภท: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ผู้ใช้ทั่วไป (user):</w:t>
      </w:r>
      <w:r>
        <w:rPr>
          <w:rFonts w:ascii="TH Sarabun New" w:hAnsi="TH Sarabun New" w:cs="TH Sarabun New" w:eastAsia="TH Sarabun New"/>
        </w:rPr>
        <w:t xml:space="preserve"> สร้าง/แก้ไขรายการ RoPA ในขอบเขตหน่วยงานของตน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ผู้ดูแล (admin):</w:t>
      </w:r>
      <w:r>
        <w:rPr>
          <w:rFonts w:ascii="TH Sarabun New" w:hAnsi="TH Sarabun New" w:cs="TH Sarabun New" w:eastAsia="TH Sarabun New"/>
        </w:rPr>
        <w:t xml:space="preserve"> ตรวจสอบ/ตีกลับเอกสาร ดู Dashboard จัดการผู้ใช้ และออกรายงาน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2. การเข้าสู่ระบบ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เปิดเว็บไซต์ระบบ จะพบหน้าจอเข้าสู่ระบบ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 xml:space="preserve">กรอก </w:t>
      </w:r>
      <w:r>
        <w:rPr>
          <w:rFonts w:ascii="TH Sarabun New" w:hAnsi="TH Sarabun New" w:cs="TH Sarabun New" w:eastAsia="TH Sarabun New"/>
          <w:b/>
        </w:rPr>
        <w:t>อีเมล</w:t>
      </w:r>
      <w:r>
        <w:rPr>
          <w:rFonts w:ascii="TH Sarabun New" w:hAnsi="TH Sarabun New" w:cs="TH Sarabun New" w:eastAsia="TH Sarabun New"/>
        </w:rPr>
        <w:t xml:space="preserve"> และ </w:t>
      </w:r>
      <w:r>
        <w:rPr>
          <w:rFonts w:ascii="TH Sarabun New" w:hAnsi="TH Sarabun New" w:cs="TH Sarabun New" w:eastAsia="TH Sarabun New"/>
          <w:b/>
        </w:rPr>
        <w:t>รหัสผ่าน</w:t>
      </w:r>
      <w:r>
        <w:rPr>
          <w:rFonts w:ascii="TH Sarabun New" w:hAnsi="TH Sarabun New" w:cs="TH Sarabun New" w:eastAsia="TH Sarabun New"/>
        </w:rPr>
        <w:t xml:space="preserve"> แล้วกดเข้าสู่ระบบ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 xml:space="preserve">บริษัทของท่านถูกกำหนดจาก </w:t>
      </w:r>
      <w:r>
        <w:rPr>
          <w:rFonts w:ascii="TH Sarabun New" w:hAnsi="TH Sarabun New" w:cs="TH Sarabun New" w:eastAsia="TH Sarabun New"/>
          <w:b/>
        </w:rPr>
        <w:t>โดเมนอีเมล</w:t>
      </w:r>
      <w:r>
        <w:rPr>
          <w:rFonts w:ascii="TH Sarabun New" w:hAnsi="TH Sarabun New" w:cs="TH Sarabun New" w:eastAsia="TH Sarabun New"/>
        </w:rPr>
        <w:t xml:space="preserve"> โดยอัตโนมัติ: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โดเมนอีเมล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บริษัท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@bts.co.th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BTSC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@bid.com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BID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@ebm.com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EBM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@nbm.com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NBM</w:t>
            </w:r>
          </w:p>
        </w:tc>
      </w:tr>
    </w:tbl>
    <w:p/>
    <w:p>
      <w:pPr>
        <w:ind w:left="360"/>
      </w:pPr>
      <w:r>
        <w:rPr>
          <w:rFonts w:ascii="TH Sarabun New" w:hAnsi="TH Sarabun New" w:cs="TH Sarabun New" w:eastAsia="TH Sarabun New"/>
        </w:rPr>
        <w:t>หากกรอกอีเมลหรือรหัสผ่านผิด ระบบจะแจ้ง "อีเมลหรือรหัสผ่านไม่ถูกต้อง"</w:t>
      </w:r>
    </w:p>
    <w:p>
      <w:r>
        <w:rPr>
          <w:rFonts w:ascii="TH Sarabun New" w:hAnsi="TH Sarabun New" w:cs="TH Sarabun New" w:eastAsia="TH Sarabun New"/>
          <w:b/>
        </w:rPr>
        <w:t>ออกจากระบบ:</w:t>
      </w:r>
      <w:r>
        <w:rPr>
          <w:rFonts w:ascii="TH Sarabun New" w:hAnsi="TH Sarabun New" w:cs="TH Sarabun New" w:eastAsia="TH Sarabun New"/>
        </w:rPr>
        <w:t xml:space="preserve"> กดปุ่ม "ออกจากระบบ" ที่มุมขวาบน (ในกล่องชื่อผู้ใช้)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3. ภาพรวมหน้าจอ</w:t>
      </w:r>
    </w:p>
    <w:p>
      <w:r>
        <w:rPr>
          <w:rFonts w:ascii="TH Sarabun New" w:hAnsi="TH Sarabun New" w:cs="TH Sarabun New" w:eastAsia="TH Sarabun New"/>
        </w:rPr>
        <w:t xml:space="preserve">หลังเข้าสู่ระบบจะพบ </w:t>
      </w:r>
      <w:r>
        <w:rPr>
          <w:rFonts w:ascii="TH Sarabun New" w:hAnsi="TH Sarabun New" w:cs="TH Sarabun New" w:eastAsia="TH Sarabun New"/>
          <w:b/>
        </w:rPr>
        <w:t>หน้ารายการ RoPA</w:t>
      </w:r>
      <w:r>
        <w:rPr>
          <w:rFonts w:ascii="TH Sarabun New" w:hAnsi="TH Sarabun New" w:cs="TH Sarabun New" w:eastAsia="TH Sarabun New"/>
        </w:rPr>
        <w:t xml:space="preserve"> เป็นหน้าหลัก ด้านบนมีแถบหัวเรื่องและข้อมูลผู้ใช้ (ชื่อ/ตำแหน่ง/ป้าย Admin ถ้ามี) ด้านล่างเป็นแถบเครื่องมือและตารางรายการ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4. หน้ารายการ RoPA</w:t>
      </w:r>
    </w:p>
    <w:p>
      <w:r>
        <w:rPr>
          <w:rFonts w:ascii="TH Sarabun New" w:hAnsi="TH Sarabun New" w:cs="TH Sarabun New" w:eastAsia="TH Sarabun New"/>
        </w:rPr>
        <w:t>ตารางแสดงรายการทั้งหมดในขอบเขตที่ท่านมีสิทธิ์เห็น มี 8 คอลัมน์: ลำดับ · กิจกรรมการประมวลผล · ฝ่าย/ส่วน · บริษัท · ผู้บันทึก · ปรับปรุงล่าสุด · สถานะ · จัดการ</w:t>
      </w:r>
    </w:p>
    <w:p>
      <w:r>
        <w:rPr>
          <w:rFonts w:ascii="TH Sarabun New" w:hAnsi="TH Sarabun New" w:cs="TH Sarabun New" w:eastAsia="TH Sarabun New"/>
          <w:b/>
        </w:rPr>
        <w:t>สถานะ (badge):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🟡 </w:t>
      </w:r>
      <w:r>
        <w:rPr>
          <w:rFonts w:ascii="TH Sarabun New" w:hAnsi="TH Sarabun New" w:cs="TH Sarabun New" w:eastAsia="TH Sarabun New"/>
          <w:b/>
        </w:rPr>
        <w:t>ร่าง</w:t>
      </w:r>
      <w:r>
        <w:rPr>
          <w:rFonts w:ascii="TH Sarabun New" w:hAnsi="TH Sarabun New" w:cs="TH Sarabun New" w:eastAsia="TH Sarabun New"/>
        </w:rPr>
        <w:t xml:space="preserve"> — ยังกรอกไม่ครบ/ยังไม่บันทึกสมบูรณ์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🟢 </w:t>
      </w:r>
      <w:r>
        <w:rPr>
          <w:rFonts w:ascii="TH Sarabun New" w:hAnsi="TH Sarabun New" w:cs="TH Sarabun New" w:eastAsia="TH Sarabun New"/>
          <w:b/>
        </w:rPr>
        <w:t>สมบูรณ์</w:t>
      </w:r>
      <w:r>
        <w:rPr>
          <w:rFonts w:ascii="TH Sarabun New" w:hAnsi="TH Sarabun New" w:cs="TH Sarabun New" w:eastAsia="TH Sarabun New"/>
        </w:rPr>
        <w:t xml:space="preserve"> — กรอกครบทุกขั้นแล้ว</w:t>
      </w:r>
    </w:p>
    <w:p>
      <w:pPr>
        <w:pStyle w:val="ListBullet"/>
      </w:pPr>
      <w:r>
        <w:rPr>
          <w:rFonts w:ascii="TH Sarabun New" w:hAnsi="TH Sarabun New" w:cs="TH Sarabun New" w:eastAsia="TH Sarabun New"/>
        </w:rPr>
        <w:t xml:space="preserve">🔴 </w:t>
      </w:r>
      <w:r>
        <w:rPr>
          <w:rFonts w:ascii="TH Sarabun New" w:hAnsi="TH Sarabun New" w:cs="TH Sarabun New" w:eastAsia="TH Sarabun New"/>
          <w:b/>
        </w:rPr>
        <w:t>ตีกลับ</w:t>
      </w:r>
      <w:r>
        <w:rPr>
          <w:rFonts w:ascii="TH Sarabun New" w:hAnsi="TH Sarabun New" w:cs="TH Sarabun New" w:eastAsia="TH Sarabun New"/>
        </w:rPr>
        <w:t xml:space="preserve"> — ผู้ตรวจส่งกลับให้แก้ไข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ความสามารถบนหน้ารายการ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ค้นหา:</w:t>
      </w:r>
      <w:r>
        <w:rPr>
          <w:rFonts w:ascii="TH Sarabun New" w:hAnsi="TH Sarabun New" w:cs="TH Sarabun New" w:eastAsia="TH Sarabun New"/>
        </w:rPr>
        <w:t xml:space="preserve"> พิมพ์ในช่องค้นหา (ค้นจาก กิจกรรม / ฝ่าย / ผู้บันทึก / บริษัท / แผนก)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เรียงลำดับ:</w:t>
      </w:r>
      <w:r>
        <w:rPr>
          <w:rFonts w:ascii="TH Sarabun New" w:hAnsi="TH Sarabun New" w:cs="TH Sarabun New" w:eastAsia="TH Sarabun New"/>
        </w:rPr>
        <w:t xml:space="preserve"> คลิกหัวคอลัมน์ คลิกซ้ำเพื่อสลับน้อย↔มาก (มีลูกศร ▲▼)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จัดกลุ่ม:</w:t>
      </w:r>
      <w:r>
        <w:rPr>
          <w:rFonts w:ascii="TH Sarabun New" w:hAnsi="TH Sarabun New" w:cs="TH Sarabun New" w:eastAsia="TH Sarabun New"/>
        </w:rPr>
        <w:t xml:space="preserve"> กดปุ่ม "📑 จัดกลุ่ม" เพื่อจัดเป็นลำดับชั้น บริษัท → ฝ่าย → ส่วน → แผนก (เริ่มแบบยุบ คลิกเพื่อกางแต่ละกลุ่ม)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ปรับความกว้างคอลัมน์:</w:t>
      </w:r>
      <w:r>
        <w:rPr>
          <w:rFonts w:ascii="TH Sarabun New" w:hAnsi="TH Sarabun New" w:cs="TH Sarabun New" w:eastAsia="TH Sarabun New"/>
        </w:rPr>
        <w:t xml:space="preserve"> ลากที่ขอบหัวคอลัมน์; กด "↔ รีเซ็ตคอลัมน์" เพื่อคืนค่าอัตโนมัติ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แบ่งหน้า:</w:t>
      </w:r>
      <w:r>
        <w:rPr>
          <w:rFonts w:ascii="TH Sarabun New" w:hAnsi="TH Sarabun New" w:cs="TH Sarabun New" w:eastAsia="TH Sarabun New"/>
        </w:rPr>
        <w:t xml:space="preserve"> เมื่อมีเกิน 50 รายการ ใช้ปุ่ม « แรก · ‹ ก่อนหน้า · ถัดไป › · สุด »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ปุ่มแถบเครื่องมือ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ปุ่ม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TH Sarabun New" w:hAnsi="TH Sarabun New" w:cs="TH Sarabun New" w:eastAsia="TH Sarabun New"/>
                <w:b/>
              </w:rPr>
              <w:t>หน้าที่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📑 จัดกลุ่ม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สลับมุมมองจัดกลุ่ม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💾 Save XML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บันทึกข้อมูลทั้งหมดเป็นไฟล์ 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📂 โหลด XML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นำเข้าข้อมูลจากไฟล์ 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⬇ JSON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ดาวน์โหลดข้อมูลเป็นไฟล์ 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📊 Dashboard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เปิดแดชบอร์ด (เฉพาะ 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👥 จัดการผู้ใช้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จัดการบัญชีผู้ใช้ (เฉพาะ 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⬇ Export Excel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ส่งออก Excel ตามรูปแบบ ROPA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🧪 20/ฝ่าย-ส่วน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สร้างข้อมูลตัวอย่าง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🗑 ล้างทั้งหมด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ลบรายการทั้งหมดในขอบเขตของท่าน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＋ เพิ่มรายการใหม่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 w:eastAsia="TH Sarabun New"/>
              </w:rPr>
              <w:t>สร้าง RoPA รายการใหม่</w:t>
            </w:r>
          </w:p>
        </w:tc>
      </w:tr>
    </w:tbl>
    <w:p/>
    <w:p>
      <w:pPr>
        <w:pStyle w:val="Heading3"/>
      </w:pPr>
      <w:r>
        <w:rPr>
          <w:rFonts w:ascii="TH Sarabun New" w:hAnsi="TH Sarabun New" w:cs="TH Sarabun New" w:eastAsia="TH Sarabun New"/>
        </w:rPr>
        <w:t>การจัดการรายแถว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✎ แก้ไข</w:t>
      </w:r>
      <w:r>
        <w:rPr>
          <w:rFonts w:ascii="TH Sarabun New" w:hAnsi="TH Sarabun New" w:cs="TH Sarabun New" w:eastAsia="TH Sarabun New"/>
        </w:rPr>
        <w:t xml:space="preserve"> — เปิดรายการเพื่อแก้ไข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🗺️ Data Map</w:t>
      </w:r>
      <w:r>
        <w:rPr>
          <w:rFonts w:ascii="TH Sarabun New" w:hAnsi="TH Sarabun New" w:cs="TH Sarabun New" w:eastAsia="TH Sarabun New"/>
        </w:rPr>
        <w:t xml:space="preserve"> — ดูแผนผังการไหลข้อมูลของรายการ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⧉ ทำสำเนา</w:t>
      </w:r>
      <w:r>
        <w:rPr>
          <w:rFonts w:ascii="TH Sarabun New" w:hAnsi="TH Sarabun New" w:cs="TH Sarabun New" w:eastAsia="TH Sarabun New"/>
        </w:rPr>
        <w:t xml:space="preserve"> — คัดลอกเป็นรายการใหม่ (สถานะร่าง)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🗑 ลบ</w:t>
      </w:r>
      <w:r>
        <w:rPr>
          <w:rFonts w:ascii="TH Sarabun New" w:hAnsi="TH Sarabun New" w:cs="TH Sarabun New" w:eastAsia="TH Sarabun New"/>
        </w:rPr>
        <w:t xml:space="preserve"> — ลบรายการ (มีการยืนยัน)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5. การสร้างรายการ RoPA ใหม่</w:t>
      </w:r>
    </w:p>
    <w:p>
      <w:r>
        <w:rPr>
          <w:rFonts w:ascii="TH Sarabun New" w:hAnsi="TH Sarabun New" w:cs="TH Sarabun New" w:eastAsia="TH Sarabun New"/>
        </w:rPr>
        <w:t xml:space="preserve">กดปุ่ม </w:t>
      </w:r>
      <w:r>
        <w:rPr>
          <w:rFonts w:ascii="TH Sarabun New" w:hAnsi="TH Sarabun New" w:cs="TH Sarabun New" w:eastAsia="TH Sarabun New"/>
          <w:b/>
        </w:rPr>
        <w:t>＋ เพิ่มรายการใหม่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5.1 กรอกข้อมูลผู้บันทึก</w:t>
      </w:r>
    </w:p>
    <w:p>
      <w:r>
        <w:rPr>
          <w:rFonts w:ascii="TH Sarabun New" w:hAnsi="TH Sarabun New" w:cs="TH Sarabun New" w:eastAsia="TH Sarabun New"/>
        </w:rPr>
        <w:t xml:space="preserve">ระบุ </w:t>
      </w:r>
      <w:r>
        <w:rPr>
          <w:rFonts w:ascii="TH Sarabun New" w:hAnsi="TH Sarabun New" w:cs="TH Sarabun New" w:eastAsia="TH Sarabun New"/>
          <w:b/>
        </w:rPr>
        <w:t>ชื่อ</w:t>
      </w:r>
      <w:r>
        <w:rPr>
          <w:rFonts w:ascii="TH Sarabun New" w:hAnsi="TH Sarabun New" w:cs="TH Sarabun New" w:eastAsia="TH Sarabun New"/>
        </w:rPr>
        <w:t xml:space="preserve"> และ </w:t>
      </w:r>
      <w:r>
        <w:rPr>
          <w:rFonts w:ascii="TH Sarabun New" w:hAnsi="TH Sarabun New" w:cs="TH Sarabun New" w:eastAsia="TH Sarabun New"/>
          <w:b/>
        </w:rPr>
        <w:t>นามสกุล</w:t>
      </w:r>
      <w:r>
        <w:rPr>
          <w:rFonts w:ascii="TH Sarabun New" w:hAnsi="TH Sarabun New" w:cs="TH Sarabun New" w:eastAsia="TH Sarabun New"/>
        </w:rPr>
        <w:t xml:space="preserve"> (บังคับ) พร้อม ตำแหน่ง เบอร์ ฝ่าย ส่วน — เลือกฝ่ายก่อนจึงเลือกส่วนที่อยู่ในฝ่ายนั้น แล้วกด "ยืนยัน" เพื่อเข้าสู่แบบฟอร์ม 7 ขั้น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5.2 แบบฟอร์ม 7 ขั้นตอน</w:t>
      </w:r>
    </w:p>
    <w:p>
      <w:r>
        <w:rPr>
          <w:rFonts w:ascii="TH Sarabun New" w:hAnsi="TH Sarabun New" w:cs="TH Sarabun New" w:eastAsia="TH Sarabun New"/>
        </w:rPr>
        <w:t>แถบซ้ายแสดง 7 ขั้น (มี ✓ เมื่อขั้นนั้นกรอกครบ) และแถบความคืบหน้า "กรอกครบ X%" คลิกที่ขั้นใดก็ได้เพื่อข้ามไปมา ช่องที่มีดอกจัน (*) คือบังคับ และถ้าเลือกตัวเลือก "อื่นๆ" จะมีช่อง "โปรดระบุ" ให้กรอกเพิ่ม</w:t>
      </w:r>
    </w:p>
    <w:p>
      <w:r>
        <w:rPr>
          <w:rFonts w:ascii="TH Sarabun New" w:hAnsi="TH Sarabun New" w:cs="TH Sarabun New" w:eastAsia="TH Sarabun New"/>
          <w:b/>
        </w:rPr>
        <w:t>ขั้นที่ 1 รายละเอียดทั่วไป:</w:t>
      </w:r>
      <w:r>
        <w:rPr>
          <w:rFonts w:ascii="TH Sarabun New" w:hAnsi="TH Sarabun New" w:cs="TH Sarabun New" w:eastAsia="TH Sarabun New"/>
        </w:rPr>
        <w:t xml:space="preserve"> บริษัทต้นสังกัด, ฝ่าย/ส่วน (1.1), กิจกรรมการประมวลผล (1.2), ผู้รับผิดชอบ (1.4), รูปแบบการบันทึก (1.5), ประเภทเจ้าของข้อมูล (1.6), บุคคลพิเศษ เช่น ผู้เยาว์ (1.7 — ถ้าเลือกไม่ใช่ "ไม่มี" ต้องระบุ Consent), ความถี่ (1.8)</w:t>
      </w:r>
    </w:p>
    <w:p>
      <w:r>
        <w:rPr>
          <w:rFonts w:ascii="TH Sarabun New" w:hAnsi="TH Sarabun New" w:cs="TH Sarabun New" w:eastAsia="TH Sarabun New"/>
          <w:b/>
        </w:rPr>
        <w:t>ขั้นที่ 2 การเก็บรวบรวม:</w:t>
      </w:r>
      <w:r>
        <w:rPr>
          <w:rFonts w:ascii="TH Sarabun New" w:hAnsi="TH Sarabun New" w:cs="TH Sarabun New" w:eastAsia="TH Sarabun New"/>
        </w:rPr>
        <w:t xml:space="preserve"> ข้อมูลทั่วไป (2.1) และ/หรือ ข้อมูลอ่อนไหว (2.2) อย่างน้อย 1 อย่าง, แหล่งที่มา (2.3), วัตถุประสงค์ (2.4), ฐานกฎหมาย (2.5), ฐานกฎหมายข้อมูลอ่อนไหว (2.6)</w:t>
      </w:r>
    </w:p>
    <w:p>
      <w:r>
        <w:rPr>
          <w:rFonts w:ascii="TH Sarabun New" w:hAnsi="TH Sarabun New" w:cs="TH Sarabun New" w:eastAsia="TH Sarabun New"/>
          <w:b/>
        </w:rPr>
        <w:t>ขั้นที่ 3 การใช้ภายใน:</w:t>
      </w:r>
      <w:r>
        <w:rPr>
          <w:rFonts w:ascii="TH Sarabun New" w:hAnsi="TH Sarabun New" w:cs="TH Sarabun New" w:eastAsia="TH Sarabun New"/>
        </w:rPr>
        <w:t xml:space="preserve"> เลือก "มีการแบ่งปัน/ไม่มี" หากมี ให้กด "➕ เพิ่มฝ่ายงานที่แบ่งปัน" แล้วกรอกแต่ละรายการ (ฝ่ายงาน, วัตถุประสงค์, ประเภทข้อมูล, ฐานกฎหมาย) — ฝ่ายงานห้ามซ้ำ</w:t>
      </w:r>
    </w:p>
    <w:p>
      <w:r>
        <w:rPr>
          <w:rFonts w:ascii="TH Sarabun New" w:hAnsi="TH Sarabun New" w:cs="TH Sarabun New" w:eastAsia="TH Sarabun New"/>
          <w:b/>
        </w:rPr>
        <w:t>ขั้นที่ 4 การเปิดเผยภายนอก:</w:t>
      </w:r>
      <w:r>
        <w:rPr>
          <w:rFonts w:ascii="TH Sarabun New" w:hAnsi="TH Sarabun New" w:cs="TH Sarabun New" w:eastAsia="TH Sarabun New"/>
        </w:rPr>
        <w:t xml:space="preserve"> เลือก "มีการเปิดเผย/ไม่มี" หากมี ให้เพิ่มผู้รับแต่ละราย (ผู้รับ, รายละเอียด, วัตถุประสงค์, มีสัญญา?, วิธีส่ง, มี DPA?) — แนบไฟล์ได้ ≤ 1MB — ผู้รับห้ามซ้ำ</w:t>
      </w:r>
    </w:p>
    <w:p>
      <w:r>
        <w:rPr>
          <w:rFonts w:ascii="TH Sarabun New" w:hAnsi="TH Sarabun New" w:cs="TH Sarabun New" w:eastAsia="TH Sarabun New"/>
          <w:b/>
        </w:rPr>
        <w:t>ขั้นที่ 5 การโอนต่างประเทศ:</w:t>
      </w:r>
      <w:r>
        <w:rPr>
          <w:rFonts w:ascii="TH Sarabun New" w:hAnsi="TH Sarabun New" w:cs="TH Sarabun New" w:eastAsia="TH Sarabun New"/>
        </w:rPr>
        <w:t xml:space="preserve"> เลือก "มี/ไม่มีการส่งออกนอกประเทศ" หากมี ต้องระบุ ประเทศปลายทาง, ข้อมูลบริษัทปลายทาง, วิธีการโอน, วัตถุประสงค์, และมาตรการคุ้มครอง (safeguard ตาม ม.28/29)</w:t>
      </w:r>
    </w:p>
    <w:p>
      <w:r>
        <w:rPr>
          <w:rFonts w:ascii="TH Sarabun New" w:hAnsi="TH Sarabun New" w:cs="TH Sarabun New" w:eastAsia="TH Sarabun New"/>
          <w:b/>
        </w:rPr>
        <w:t>ขั้นที่ 6 การเก็บรักษา:</w:t>
      </w:r>
      <w:r>
        <w:rPr>
          <w:rFonts w:ascii="TH Sarabun New" w:hAnsi="TH Sarabun New" w:cs="TH Sarabun New" w:eastAsia="TH Sarabun New"/>
        </w:rPr>
        <w:t xml:space="preserve"> เลือก "มี/ไม่มีการจัดเก็บ" หากมี ให้เพิ่มประเภทการเก็บรักษาแต่ละรายการ (ประเภท, เริ่มนับจาก, ระยะเวลา, มาตรการกายภาพ, มาตรการเทคนิค, แหล่งจัดเก็บ, วิธีลบ/ทำลาย) — ประเภทห้ามซ้ำ</w:t>
      </w:r>
    </w:p>
    <w:p>
      <w:r>
        <w:rPr>
          <w:rFonts w:ascii="TH Sarabun New" w:hAnsi="TH Sarabun New" w:cs="TH Sarabun New" w:eastAsia="TH Sarabun New"/>
          <w:b/>
        </w:rPr>
        <w:t>ขั้นที่ 7 สิทธิและการเข้าถึง:</w:t>
      </w:r>
      <w:r>
        <w:rPr>
          <w:rFonts w:ascii="TH Sarabun New" w:hAnsi="TH Sarabun New" w:cs="TH Sarabun New" w:eastAsia="TH Sarabun New"/>
        </w:rPr>
        <w:t xml:space="preserve"> บังคับกรอกเมื่อขั้นที่ 6 เลือก "มีการจัดเก็บ" — ระบุผู้มีสิทธิเข้าถึง (7.1), เงื่อนไข (7.2), วิธีการเข้าถึง (7.3)</w:t>
      </w:r>
    </w:p>
    <w:p>
      <w:pPr>
        <w:pStyle w:val="Heading3"/>
      </w:pPr>
      <w:r>
        <w:rPr>
          <w:rFonts w:ascii="TH Sarabun New" w:hAnsi="TH Sarabun New" w:cs="TH Sarabun New" w:eastAsia="TH Sarabun New"/>
        </w:rPr>
        <w:t>5.3 บันทึกร่าง vs บันทึกสมบูรณ์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💾 บันทึกร่าง</w:t>
      </w:r>
      <w:r>
        <w:rPr>
          <w:rFonts w:ascii="TH Sarabun New" w:hAnsi="TH Sarabun New" w:cs="TH Sarabun New" w:eastAsia="TH Sarabun New"/>
        </w:rPr>
        <w:t xml:space="preserve"> — บันทึกได้ทุกเมื่อแม้ยังกรอกไม่ครบ (สถานะ "ร่าง")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✓ บันทึกรายการ</w:t>
      </w:r>
      <w:r>
        <w:rPr>
          <w:rFonts w:ascii="TH Sarabun New" w:hAnsi="TH Sarabun New" w:cs="TH Sarabun New" w:eastAsia="TH Sarabun New"/>
        </w:rPr>
        <w:t xml:space="preserve"> (ปุ่มขั้นสุดท้าย) — บันทึกเป็น "สมบูรณ์" ได้เมื่อกรอกครบทั้ง 7 ขั้นเท่านั้น หากยังไม่ครบ ระบบจะแจ้งขั้นที่ขาดและพาไปยังขั้นนั้น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6. การแก้ไข / ทำสำเนา / ลบ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แก้ไข:</w:t>
      </w:r>
      <w:r>
        <w:rPr>
          <w:rFonts w:ascii="TH Sarabun New" w:hAnsi="TH Sarabun New" w:cs="TH Sarabun New" w:eastAsia="TH Sarabun New"/>
        </w:rPr>
        <w:t xml:space="preserve"> กด ✎ ที่แถวรายการ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ทำสำเนา:</w:t>
      </w:r>
      <w:r>
        <w:rPr>
          <w:rFonts w:ascii="TH Sarabun New" w:hAnsi="TH Sarabun New" w:cs="TH Sarabun New" w:eastAsia="TH Sarabun New"/>
        </w:rPr>
        <w:t xml:space="preserve"> กด ⧉ จะได้รายการใหม่สถานะร่างที่คัดลอกข้อมูลมา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ลบ:</w:t>
      </w:r>
      <w:r>
        <w:rPr>
          <w:rFonts w:ascii="TH Sarabun New" w:hAnsi="TH Sarabun New" w:cs="TH Sarabun New" w:eastAsia="TH Sarabun New"/>
        </w:rPr>
        <w:t xml:space="preserve"> กด 🗑 และยืนยัน (ลบแล้วกู้คืนไม่ได้)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7. สถานะงานและการตรวจสอบ (สำหรับ Admin)</w:t>
      </w:r>
    </w:p>
    <w:p>
      <w:r>
        <w:rPr>
          <w:rFonts w:ascii="TH Sarabun New" w:hAnsi="TH Sarabun New" w:cs="TH Sarabun New" w:eastAsia="TH Sarabun New"/>
        </w:rPr>
        <w:t xml:space="preserve">ผู้ดูแล (Admin) เปิดรายการแล้วจะมีปุ่ม </w:t>
      </w:r>
      <w:r>
        <w:rPr>
          <w:rFonts w:ascii="TH Sarabun New" w:hAnsi="TH Sarabun New" w:cs="TH Sarabun New" w:eastAsia="TH Sarabun New"/>
          <w:b/>
        </w:rPr>
        <w:t>⛔ ตีกลับ (Reject)</w:t>
      </w:r>
      <w:r>
        <w:rPr>
          <w:rFonts w:ascii="TH Sarabun New" w:hAnsi="TH Sarabun New" w:cs="TH Sarabun New" w:eastAsia="TH Sarabun New"/>
        </w:rPr>
        <w:t xml:space="preserve"> ในแบบฟอร์ม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 xml:space="preserve">กด "ตีกลับ" แล้วกรอก </w:t>
      </w:r>
      <w:r>
        <w:rPr>
          <w:rFonts w:ascii="TH Sarabun New" w:hAnsi="TH Sarabun New" w:cs="TH Sarabun New" w:eastAsia="TH Sarabun New"/>
          <w:b/>
        </w:rPr>
        <w:t>หมายเหตุ</w:t>
      </w:r>
      <w:r>
        <w:rPr>
          <w:rFonts w:ascii="TH Sarabun New" w:hAnsi="TH Sarabun New" w:cs="TH Sarabun New" w:eastAsia="TH Sarabun New"/>
        </w:rPr>
        <w:t xml:space="preserve"> (บังคับ) ว่าต้องแก้ไขจุดใด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กดยืนยัน รายการจะเปลี่ยนสถานะเป็น "ตีกลับ" และระบบแสดงข้อความยืนยัน (ในระบบสาธิตยังไม่ส่งอีเมลจริง)</w:t>
      </w:r>
    </w:p>
    <w:p>
      <w:pPr>
        <w:pStyle w:val="ListNumber"/>
      </w:pPr>
      <w:r>
        <w:rPr>
          <w:rFonts w:ascii="TH Sarabun New" w:hAnsi="TH Sarabun New" w:cs="TH Sarabun New" w:eastAsia="TH Sarabun New"/>
        </w:rPr>
        <w:t>เจ้าของรายการจะเห็นแบนเนอร์สีแดงพร้อมหมายเหตุเมื่อเปิดรายการ และต้องแก้ไขแล้วบันทึกใหม่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8. Data Map (แผนผังการไหลข้อมูล)</w:t>
      </w:r>
    </w:p>
    <w:p>
      <w:r>
        <w:rPr>
          <w:rFonts w:ascii="TH Sarabun New" w:hAnsi="TH Sarabun New" w:cs="TH Sarabun New" w:eastAsia="TH Sarabun New"/>
        </w:rPr>
        <w:t>กด 🗺️ ที่รายการ หรือปุ่ม Data Map ในแบบฟอร์ม จะแสดงแผนผังการไหลข้อมูลของรายการนั้น (แหล่งที่มา → หน่วยงาน → รูปแบบบันทึก → การเก็บรักษา และการใช้ภายใน/เปิดเผย/โอนต่างประเทศ) หากข้อมูลยังไม่ครบจะมีแถบเตือนช่องที่ขาด</w:t>
      </w:r>
    </w:p>
    <w:p>
      <w:r>
        <w:rPr>
          <w:rFonts w:ascii="TH Sarabun New" w:hAnsi="TH Sarabun New" w:cs="TH Sarabun New" w:eastAsia="TH Sarabun New"/>
        </w:rPr>
        <w:t xml:space="preserve">ปุ่มในหน้าต่างแผนผัง: </w:t>
      </w:r>
      <w:r>
        <w:rPr>
          <w:rFonts w:ascii="TH Sarabun New" w:hAnsi="TH Sarabun New" w:cs="TH Sarabun New" w:eastAsia="TH Sarabun New"/>
          <w:b/>
        </w:rPr>
        <w:t>⬇ PNG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TH Sarabun New" w:hAnsi="TH Sarabun New" w:cs="TH Sarabun New" w:eastAsia="TH Sarabun New"/>
          <w:b/>
        </w:rPr>
        <w:t>⬇ PDF</w:t>
      </w:r>
      <w:r>
        <w:rPr>
          <w:rFonts w:ascii="TH Sarabun New" w:hAnsi="TH Sarabun New" w:cs="TH Sarabun New" w:eastAsia="TH Sarabun New"/>
        </w:rPr>
        <w:t xml:space="preserve">, </w:t>
      </w:r>
      <w:r>
        <w:rPr>
          <w:rFonts w:ascii="TH Sarabun New" w:hAnsi="TH Sarabun New" w:cs="TH Sarabun New" w:eastAsia="TH Sarabun New"/>
          <w:b/>
        </w:rPr>
        <w:t>🖨 พิมพ์</w:t>
      </w:r>
      <w:r>
        <w:rPr>
          <w:rFonts w:ascii="TH Sarabun New" w:hAnsi="TH Sarabun New" w:cs="TH Sarabun New" w:eastAsia="TH Sarabun New"/>
        </w:rPr>
        <w:t xml:space="preserve"> (A4 แนวนอน), </w:t>
      </w:r>
      <w:r>
        <w:rPr>
          <w:rFonts w:ascii="TH Sarabun New" w:hAnsi="TH Sarabun New" w:cs="TH Sarabun New" w:eastAsia="TH Sarabun New"/>
          <w:b/>
        </w:rPr>
        <w:t>✕ ปิด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9. การนำเข้า / ส่งออกข้อมูล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ส่งออก XML / JSON:</w:t>
      </w:r>
      <w:r>
        <w:rPr>
          <w:rFonts w:ascii="TH Sarabun New" w:hAnsi="TH Sarabun New" w:cs="TH Sarabun New" w:eastAsia="TH Sarabun New"/>
        </w:rPr>
        <w:t xml:space="preserve"> ปุ่ม 💾 Save XML / ⬇ JSON บนแถบเครื่องมือ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นำเข้า XML:</w:t>
      </w:r>
      <w:r>
        <w:rPr>
          <w:rFonts w:ascii="TH Sarabun New" w:hAnsi="TH Sarabun New" w:cs="TH Sarabun New" w:eastAsia="TH Sarabun New"/>
        </w:rPr>
        <w:t xml:space="preserve"> ปุ่ม 📂 โหลด XML แล้วเลือกไฟล์ ระบบจะถามว่าจะ "รวมกับข้อมูลเดิม" หรือ "แทนที่ทั้งหมด"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ส่งออก Excel (รูปแบบ ROPA):</w:t>
      </w:r>
      <w:r>
        <w:rPr>
          <w:rFonts w:ascii="TH Sarabun New" w:hAnsi="TH Sarabun New" w:cs="TH Sarabun New" w:eastAsia="TH Sarabun New"/>
        </w:rPr>
        <w:t xml:space="preserve"> ปุ่ม ⬇ Export Excel เลือกบริษัทและฝ่าย/ส่วนที่ต้องการ แล้วกดดาวน์โหลด (แต่ละรายการ = 1 แถวในชีต ROPA)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10. Dashboard ผู้ดูแล (เฉพาะ Admin)</w:t>
      </w:r>
    </w:p>
    <w:p>
      <w:r>
        <w:rPr>
          <w:rFonts w:ascii="TH Sarabun New" w:hAnsi="TH Sarabun New" w:cs="TH Sarabun New" w:eastAsia="TH Sarabun New"/>
        </w:rPr>
        <w:t>กดปุ่ม 📊 Dashboard เลือกกรองบริษัทได้ที่มุมขวาบน ประกอบด้วย: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🔔 แถบแจ้งเตือน</w:t>
      </w:r>
      <w:r>
        <w:rPr>
          <w:rFonts w:ascii="TH Sarabun New" w:hAnsi="TH Sarabun New" w:cs="TH Sarabun New" w:eastAsia="TH Sarabun New"/>
        </w:rPr>
        <w:t xml:space="preserve"> — รายการความเสี่ยง/งานค้างที่ต้องจัดการเร่งด่วน (สีแดง=ร้ายแรง, ส้ม=เฝ้าระวัง)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โซนภาพรวม (Scorecard)</w:t>
      </w:r>
      <w:r>
        <w:rPr>
          <w:rFonts w:ascii="TH Sarabun New" w:hAnsi="TH Sarabun New" w:cs="TH Sarabun New" w:eastAsia="TH Sarabun New"/>
        </w:rPr>
        <w:t xml:space="preserve"> — %สมบูรณ์รวม, ความเสี่ยงร้ายแรง, ปิดงานแต่ยังไม่ compliant, งานค้าง&gt;30วัน, รอตรวจ/ตีกลับ + กราฟแนวโน้ม %สมบูรณ์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โซนความเสี่ยง &amp; Compliance</w:t>
      </w:r>
      <w:r>
        <w:rPr>
          <w:rFonts w:ascii="TH Sarabun New" w:hAnsi="TH Sarabun New" w:cs="TH Sarabun New" w:eastAsia="TH Sarabun New"/>
        </w:rPr>
        <w:t xml:space="preserve"> — แยกตามชนิด (อ่อนไหวไร้ฐานกฎหมาย ม.26, โอนตปท.ไร้ safeguard ม.28/29, เปิดเผยขาด DPA, ไม่มีกำหนดลบ, บุคคลพิเศษ Consent=N), heatmap รายบริษัท และ </w:t>
      </w:r>
      <w:r>
        <w:rPr>
          <w:rFonts w:ascii="TH Sarabun New" w:hAnsi="TH Sarabun New" w:cs="TH Sarabun New" w:eastAsia="TH Sarabun New"/>
          <w:b/>
        </w:rPr>
        <w:t>Remediation Worklist</w:t>
      </w:r>
      <w:r>
        <w:rPr>
          <w:rFonts w:ascii="TH Sarabun New" w:hAnsi="TH Sarabun New" w:cs="TH Sarabun New" w:eastAsia="TH Sarabun New"/>
        </w:rPr>
        <w:t xml:space="preserve"> ที่กดเปิดแก้ไขรายการได้และส่งออกได้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โซนความครอบคลุม (Coverage)</w:t>
      </w:r>
      <w:r>
        <w:rPr>
          <w:rFonts w:ascii="TH Sarabun New" w:hAnsi="TH Sarabun New" w:cs="TH Sarabun New" w:eastAsia="TH Sarabun New"/>
        </w:rPr>
        <w:t xml:space="preserve"> — หน่วยงานที่ยังไม่มี RoPA (🔴), มีแต่ร่าง (🟡), สมบูรณ์ (🟢) และกิจกรรมที่ยังไม่ครอบคลุม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โซนคุณภาพข้อมูล</w:t>
      </w:r>
      <w:r>
        <w:rPr>
          <w:rFonts w:ascii="TH Sarabun New" w:hAnsi="TH Sarabun New" w:cs="TH Sarabun New" w:eastAsia="TH Sarabun New"/>
        </w:rPr>
        <w:t xml:space="preserve"> — ช่องที่มักกรอกไม่ครบ และ heatmap ฝ่าย×ขั้นตอน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โซนติดตามงาน</w:t>
      </w:r>
      <w:r>
        <w:rPr>
          <w:rFonts w:ascii="TH Sarabun New" w:hAnsi="TH Sarabun New" w:cs="TH Sarabun New" w:eastAsia="TH Sarabun New"/>
        </w:rPr>
        <w:t xml:space="preserve"> — งานค้าง 7-14/15-30/&gt;30 วัน, ถูกตีกลับ, เลยกำหนด/ใกล้ครบกำหนด, กิจกรรมล่าสุด, ฝ่ายที่ต้องเร่ง</w:t>
      </w:r>
    </w:p>
    <w:p>
      <w:r>
        <w:rPr>
          <w:rFonts w:ascii="TH Sarabun New" w:hAnsi="TH Sarabun New" w:cs="TH Sarabun New" w:eastAsia="TH Sarabun New"/>
          <w:b/>
        </w:rPr>
        <w:t>รายงานผู้บริหาร:</w:t>
      </w:r>
      <w:r>
        <w:rPr>
          <w:rFonts w:ascii="TH Sarabun New" w:hAnsi="TH Sarabun New" w:cs="TH Sarabun New" w:eastAsia="TH Sarabun New"/>
        </w:rPr>
        <w:t xml:space="preserve"> ปุ่ม 📄 รายวัน / รายสัปดาห์ / รายเดือน ดาวน์โหลดเป็นไฟล์ Excel หลายชีต (สรุปผู้บริหาร, รายบริษัท, แจ้งเตือน, Worklist, หน่วยงานจุดบอด)</w:t>
      </w:r>
    </w:p>
    <w:p>
      <w:r>
        <w:rPr>
          <w:rFonts w:ascii="TH Sarabun New" w:hAnsi="TH Sarabun New" w:cs="TH Sarabun New" w:eastAsia="TH Sarabun New"/>
          <w:b/>
        </w:rPr>
        <w:t>📌 Snapshot:</w:t>
      </w:r>
      <w:r>
        <w:rPr>
          <w:rFonts w:ascii="TH Sarabun New" w:hAnsi="TH Sarabun New" w:cs="TH Sarabun New" w:eastAsia="TH Sarabun New"/>
        </w:rPr>
        <w:t xml:space="preserve"> กดเพื่อบันทึกภาพรวมของวันนี้เข้าประวัติ (กราฟแนวโน้มจะค่อย ๆ มีเส้นยาวขึ้น ระบบยังเก็บอัตโนมัติทุกวันด้วย)</w:t>
      </w:r>
    </w:p>
    <w:p>
      <w:r>
        <w:rPr>
          <w:rFonts w:ascii="TH Sarabun New" w:hAnsi="TH Sarabun New" w:cs="TH Sarabun New" w:eastAsia="TH Sarabun New"/>
        </w:rPr>
        <w:t xml:space="preserve">ส่วนที่ยาวมาก (Worklist, รายการหน่วยงาน, กิจกรรมล่าสุด ฯลฯ) มีการ </w:t>
      </w:r>
      <w:r>
        <w:rPr>
          <w:rFonts w:ascii="TH Sarabun New" w:hAnsi="TH Sarabun New" w:cs="TH Sarabun New" w:eastAsia="TH Sarabun New"/>
          <w:b/>
        </w:rPr>
        <w:t>แบ่งหน้า</w:t>
      </w:r>
      <w:r>
        <w:rPr>
          <w:rFonts w:ascii="TH Sarabun New" w:hAnsi="TH Sarabun New" w:cs="TH Sarabun New" w:eastAsia="TH Sarabun New"/>
        </w:rPr>
        <w:t xml:space="preserve"> ให้กดเปลี่ยนหน้าได้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11. การจัดการผู้ใช้ (เฉพาะ Admin)</w:t>
      </w:r>
    </w:p>
    <w:p>
      <w:r>
        <w:rPr>
          <w:rFonts w:ascii="TH Sarabun New" w:hAnsi="TH Sarabun New" w:cs="TH Sarabun New" w:eastAsia="TH Sarabun New"/>
        </w:rPr>
        <w:t>กดปุ่ม 👥 จัดการผู้ใช้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เพิ่มผู้ใช้:</w:t>
      </w:r>
      <w:r>
        <w:rPr>
          <w:rFonts w:ascii="TH Sarabun New" w:hAnsi="TH Sarabun New" w:cs="TH Sarabun New" w:eastAsia="TH Sarabun New"/>
        </w:rPr>
        <w:t xml:space="preserve"> กรอกอีเมล (กำหนดบริษัทจากโดเมน), บทบาท (user/admin), ชื่อ, ตำแหน่ง, ฝ่าย, ส่วน, แผนก, รหัสผ่าน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แก้ไข:</w:t>
      </w:r>
      <w:r>
        <w:rPr>
          <w:rFonts w:ascii="TH Sarabun New" w:hAnsi="TH Sarabun New" w:cs="TH Sarabun New" w:eastAsia="TH Sarabun New"/>
        </w:rPr>
        <w:t xml:space="preserve"> เว้นช่องรหัสผ่านว่างไว้หากไม่ต้องการเปลี่ยน</w:t>
      </w:r>
    </w:p>
    <w:p>
      <w:pPr>
        <w:pStyle w:val="ListBullet"/>
      </w:pPr>
      <w:r>
        <w:rPr>
          <w:rFonts w:ascii="TH Sarabun New" w:hAnsi="TH Sarabun New" w:cs="TH Sarabun New" w:eastAsia="TH Sarabun New"/>
          <w:b/>
        </w:rPr>
        <w:t>ลบ:</w:t>
      </w:r>
      <w:r>
        <w:rPr>
          <w:rFonts w:ascii="TH Sarabun New" w:hAnsi="TH Sarabun New" w:cs="TH Sarabun New" w:eastAsia="TH Sarabun New"/>
        </w:rPr>
        <w:t xml:space="preserve"> ลบบัญชีตัวเองไม่ได้ และต้องมีผู้ใช้เหลืออย่างน้อย 1 บัญชี</w:t>
      </w:r>
    </w:p>
    <w:p>
      <w:pPr>
        <w:ind w:left="360"/>
      </w:pPr>
      <w:r>
        <w:rPr>
          <w:rFonts w:ascii="TH Sarabun New" w:hAnsi="TH Sarabun New" w:cs="TH Sarabun New" w:eastAsia="TH Sarabun New"/>
        </w:rPr>
        <w:t>ลำดับชั้นการมองเห็น: ผู้ใช้ระดับ "ฝ่าย" เห็นทั้งฝ่าย, ระดับ "ส่วน" เห็นทั้งส่วน, ถ้าระบุ "แผนก" จะเห็นเฉพาะข้อมูลของตัวเอง — ทั้งหมดจำกัดอยู่ในบริษัทของผู้ใช้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rPr>
          <w:rFonts w:ascii="TH Sarabun New" w:hAnsi="TH Sarabun New" w:cs="TH Sarabun New" w:eastAsia="TH Sarabun New"/>
        </w:rPr>
        <w:t>12. คำถามที่พบบ่อย (FAQ)</w:t>
      </w:r>
    </w:p>
    <w:p>
      <w:r>
        <w:rPr>
          <w:rFonts w:ascii="TH Sarabun New" w:hAnsi="TH Sarabun New" w:cs="TH Sarabun New" w:eastAsia="TH Sarabun New"/>
          <w:b/>
        </w:rPr>
        <w:t>ถาม: ทำไมเห็นเฉพาะข้อมูลบางส่วน?</w:t>
      </w:r>
    </w:p>
    <w:p>
      <w:r>
        <w:rPr>
          <w:rFonts w:ascii="TH Sarabun New" w:hAnsi="TH Sarabun New" w:cs="TH Sarabun New" w:eastAsia="TH Sarabun New"/>
        </w:rPr>
        <w:t>ตอบ: ระบบจำกัดการมองเห็นตามบริษัท (โดเมนอีเมล) และตามลำดับชั้นหน่วยงานของท่าน ผู้ดูแล (Admin) เท่านั้นที่เห็นทุกบริษัท</w:t>
      </w:r>
    </w:p>
    <w:p>
      <w:r>
        <w:rPr>
          <w:rFonts w:ascii="TH Sarabun New" w:hAnsi="TH Sarabun New" w:cs="TH Sarabun New" w:eastAsia="TH Sarabun New"/>
          <w:b/>
        </w:rPr>
        <w:t>ถาม: กดบันทึกสมบูรณ์ไม่ได้?</w:t>
      </w:r>
    </w:p>
    <w:p>
      <w:r>
        <w:rPr>
          <w:rFonts w:ascii="TH Sarabun New" w:hAnsi="TH Sarabun New" w:cs="TH Sarabun New" w:eastAsia="TH Sarabun New"/>
        </w:rPr>
        <w:t>ตอบ: ต้องกรอกครบทั้ง 7 ขั้นก่อน ระบบจะแจ้งขั้นที่ยังขาด ระหว่างนั้นใช้ "บันทึกร่าง" เก็บงานไว้ก่อนได้</w:t>
      </w:r>
    </w:p>
    <w:p>
      <w:r>
        <w:rPr>
          <w:rFonts w:ascii="TH Sarabun New" w:hAnsi="TH Sarabun New" w:cs="TH Sarabun New" w:eastAsia="TH Sarabun New"/>
          <w:b/>
        </w:rPr>
        <w:t>ถาม: เลือก "อื่นๆ" แล้วต้องทำอะไร?</w:t>
      </w:r>
    </w:p>
    <w:p>
      <w:r>
        <w:rPr>
          <w:rFonts w:ascii="TH Sarabun New" w:hAnsi="TH Sarabun New" w:cs="TH Sarabun New" w:eastAsia="TH Sarabun New"/>
        </w:rPr>
        <w:t>ตอบ: จะมีช่อง "โปรดระบุ" โผล่ขึ้นและเป็นช่องบังคับ ต้องกรอกรายละเอียดเพิ่ม</w:t>
      </w:r>
    </w:p>
    <w:p>
      <w:r>
        <w:rPr>
          <w:rFonts w:ascii="TH Sarabun New" w:hAnsi="TH Sarabun New" w:cs="TH Sarabun New" w:eastAsia="TH Sarabun New"/>
          <w:b/>
        </w:rPr>
        <w:t>ถาม: รายการถูกตีกลับ ต้องทำอย่างไร?</w:t>
      </w:r>
    </w:p>
    <w:p>
      <w:r>
        <w:rPr>
          <w:rFonts w:ascii="TH Sarabun New" w:hAnsi="TH Sarabun New" w:cs="TH Sarabun New" w:eastAsia="TH Sarabun New"/>
        </w:rPr>
        <w:t>ตอบ: เปิดรายการ อ่านหมายเหตุจากผู้ตรวจในแบนเนอร์สีแดง แก้ไขให้ครบแล้วบันทึกใหม่</w:t>
      </w:r>
    </w:p>
    <w:p>
      <w:r>
        <w:rPr>
          <w:rFonts w:ascii="TH Sarabun New" w:hAnsi="TH Sarabun New" w:cs="TH Sarabun New" w:eastAsia="TH Sarabun New"/>
          <w:b/>
        </w:rPr>
        <w:t>ถาม: ความเสี่ยง "ร้ายแรง" บน Dashboard คืออะไร?</w:t>
      </w:r>
    </w:p>
    <w:p>
      <w:r>
        <w:rPr>
          <w:rFonts w:ascii="TH Sarabun New" w:hAnsi="TH Sarabun New" w:cs="TH Sarabun New" w:eastAsia="TH Sarabun New"/>
        </w:rPr>
        <w:t>ตอบ: คือรายการที่ขัดต่อ PDPA โดยตรง เช่น ใช้ข้อมูลอ่อนไหวโดยไม่มีฐานกฎหมาย (ม.26), โอนต่างประเทศโดยไม่มีมาตรการคุ้มครอง (ม.28/29), หรือเปิดเผยให้บุคคลภายนอกโดยไม่มี DPA — ควรเร่งแก้ไขก่อน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color w:val="6B7785"/>
        <w:sz w:val="24"/>
      </w:rPr>
      <w:t xml:space="preserve">หน้า </w:t>
    </w:r>
    <w:r>
      <w:rPr>
        <w:rFonts w:ascii="TH Sarabun New" w:hAnsi="TH Sarabun New" w:cs="TH Sarabun New" w:eastAsia="TH Sarabun New"/>
        <w:color w:val="6B7785"/>
        <w:sz w:val="24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H Sarabun New" w:hAnsi="TH Sarabun New" w:cs="TH Sarabun New" w:eastAsia="TH Sarabun New"/>
        <w:color w:val="6B7785"/>
        <w:sz w:val="24"/>
      </w:rPr>
      <w:t xml:space="preserve"> / </w:t>
    </w:r>
    <w:r>
      <w:rPr>
        <w:rFonts w:ascii="TH Sarabun New" w:hAnsi="TH Sarabun New" w:cs="TH Sarabun New" w:eastAsia="TH Sarabun New"/>
        <w:color w:val="6B7785"/>
        <w:sz w:val="24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B0B8C4"/>
      </w:pBdr>
    </w:pPr>
    <w:r>
      <w:drawing>
        <wp:inline xmlns:a="http://schemas.openxmlformats.org/drawingml/2006/main" xmlns:pic="http://schemas.openxmlformats.org/drawingml/2006/picture">
          <wp:extent cx="318345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tsc-logo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8345" cy="384048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rFonts w:ascii="TH Sarabun New" w:hAnsi="TH Sarabun New" w:cs="TH Sarabun New" w:eastAsia="TH Sarabun New"/>
        <w:color w:val="6B7785"/>
        <w:sz w:val="22"/>
      </w:rPr>
      <w:t>คู่มือการใช้งานระบบ RoPA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b w:val="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16447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i/>
      <w:iCs/>
      <w:color w:val="16447F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cs="TH Sarabun New" w:eastAsia="TH Sarabun New"/>
      <w:b w:val="0"/>
      <w:sz w:val="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cs="TH Sarabun New" w:eastAsia="TH Sarabun New"/>
      <w:b w:val="0"/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